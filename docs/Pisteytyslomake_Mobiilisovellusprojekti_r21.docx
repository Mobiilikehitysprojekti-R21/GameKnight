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D26E8" w:rsidR="001342BE" w:rsidRDefault="003D26E8" w14:paraId="12DF567B" w14:textId="77777777">
      <w:pPr>
        <w:jc w:val="center"/>
        <w:rPr>
          <w:lang w:val="fi-FI"/>
        </w:rPr>
      </w:pPr>
      <w:r w:rsidRPr="003D26E8">
        <w:rPr>
          <w:b/>
          <w:sz w:val="36"/>
          <w:lang w:val="fi-FI"/>
        </w:rPr>
        <w:t>Mobiilikehitysprojekti – pisteytys- ja todennuslomake</w:t>
      </w:r>
    </w:p>
    <w:p w:rsidRPr="003D26E8" w:rsidR="001342BE" w:rsidRDefault="003D26E8" w14:paraId="1D055B97" w14:textId="77777777">
      <w:pPr>
        <w:jc w:val="center"/>
        <w:rPr>
          <w:lang w:val="fi-FI"/>
        </w:rPr>
      </w:pPr>
      <w:r w:rsidRPr="003D26E8">
        <w:rPr>
          <w:i/>
          <w:lang w:val="fi-FI"/>
        </w:rPr>
        <w:t>Tämä lomake palautetaan GitHub-</w:t>
      </w:r>
      <w:proofErr w:type="spellStart"/>
      <w:r w:rsidRPr="003D26E8">
        <w:rPr>
          <w:i/>
          <w:lang w:val="fi-FI"/>
        </w:rPr>
        <w:t>repon</w:t>
      </w:r>
      <w:proofErr w:type="spellEnd"/>
      <w:r w:rsidRPr="003D26E8">
        <w:rPr>
          <w:i/>
          <w:lang w:val="fi-FI"/>
        </w:rPr>
        <w:t xml:space="preserve"> /</w:t>
      </w:r>
      <w:proofErr w:type="spellStart"/>
      <w:r w:rsidRPr="003D26E8">
        <w:rPr>
          <w:i/>
          <w:lang w:val="fi-FI"/>
        </w:rPr>
        <w:t>Documents</w:t>
      </w:r>
      <w:proofErr w:type="spellEnd"/>
      <w:r w:rsidRPr="003D26E8">
        <w:rPr>
          <w:i/>
          <w:lang w:val="fi-FI"/>
        </w:rPr>
        <w:t>-kansioon. Täytä huolellisesti: se nopeuttaa arviointia ja vähentää väärinkäsityksiä.</w:t>
      </w:r>
    </w:p>
    <w:p w:rsidRPr="003D26E8" w:rsidR="001342BE" w:rsidRDefault="001342BE" w14:paraId="71977E74" w14:textId="77777777">
      <w:pPr>
        <w:rPr>
          <w:lang w:val="fi-FI"/>
        </w:rPr>
      </w:pPr>
    </w:p>
    <w:p w:rsidRPr="003D26E8" w:rsidR="001342BE" w:rsidRDefault="003D26E8" w14:paraId="5BDB16BC" w14:textId="77777777">
      <w:pPr>
        <w:rPr>
          <w:lang w:val="fi-FI"/>
        </w:rPr>
      </w:pPr>
      <w:r w:rsidRPr="003D26E8">
        <w:rPr>
          <w:b/>
          <w:sz w:val="26"/>
          <w:lang w:val="fi-FI"/>
        </w:rPr>
        <w:t>Täyttöohje (lyhyesti)</w:t>
      </w:r>
    </w:p>
    <w:p w:rsidRPr="003D26E8" w:rsidR="001342BE" w:rsidRDefault="003D26E8" w14:paraId="7F040807" w14:textId="77777777">
      <w:pPr>
        <w:rPr>
          <w:lang w:val="fi-FI"/>
        </w:rPr>
      </w:pPr>
      <w:r w:rsidRPr="003D26E8">
        <w:rPr>
          <w:lang w:val="fi-FI"/>
        </w:rPr>
        <w:t>• Merkitse jokaisesta kohdasta: tehty (toimii) tai yritetty (ei täysin toimi).</w:t>
      </w:r>
    </w:p>
    <w:p w:rsidRPr="003D26E8" w:rsidR="001342BE" w:rsidRDefault="003D26E8" w14:paraId="58B4FDA9" w14:textId="77777777">
      <w:pPr>
        <w:rPr>
          <w:lang w:val="fi-FI"/>
        </w:rPr>
      </w:pPr>
      <w:r w:rsidRPr="003D26E8">
        <w:rPr>
          <w:lang w:val="fi-FI"/>
        </w:rPr>
        <w:t>• Lisää todiste: tiedostonimi/polku + olennaiset koodirivit (alku–loppu).</w:t>
      </w:r>
    </w:p>
    <w:p w:rsidRPr="003D26E8" w:rsidR="001342BE" w:rsidRDefault="003D26E8" w14:paraId="327425D2" w14:textId="77777777">
      <w:pPr>
        <w:rPr>
          <w:lang w:val="fi-FI"/>
        </w:rPr>
      </w:pPr>
      <w:r w:rsidRPr="003D26E8">
        <w:rPr>
          <w:lang w:val="fi-FI"/>
        </w:rPr>
        <w:t>• Jos kohta on “yritetty”: kirjoita 2–4 lausetta mitä teit ja mikä esti valmistumisen (sekä mahdollinen loki/kuvakaappaus).</w:t>
      </w:r>
    </w:p>
    <w:p w:rsidRPr="003D26E8" w:rsidR="001342BE" w:rsidRDefault="003D26E8" w14:paraId="2CDBB292" w14:textId="77777777">
      <w:pPr>
        <w:rPr>
          <w:lang w:val="fi-FI"/>
        </w:rPr>
      </w:pPr>
      <w:r w:rsidRPr="003D26E8">
        <w:rPr>
          <w:lang w:val="fi-FI"/>
        </w:rPr>
        <w:t>• Linkitä videot (loppuvideo ja Advanced-video) tähän lomakkeeseen ja /</w:t>
      </w:r>
      <w:proofErr w:type="spellStart"/>
      <w:r w:rsidRPr="003D26E8">
        <w:rPr>
          <w:lang w:val="fi-FI"/>
        </w:rPr>
        <w:t>Documents</w:t>
      </w:r>
      <w:proofErr w:type="spellEnd"/>
      <w:r w:rsidRPr="003D26E8">
        <w:rPr>
          <w:lang w:val="fi-FI"/>
        </w:rPr>
        <w:t>-kansioon.</w:t>
      </w:r>
    </w:p>
    <w:p w:rsidRPr="003D26E8" w:rsidR="001342BE" w:rsidRDefault="001342BE" w14:paraId="035E573F" w14:textId="77777777">
      <w:pPr>
        <w:rPr>
          <w:lang w:val="fi-FI"/>
        </w:rPr>
      </w:pPr>
    </w:p>
    <w:p w:rsidR="001342BE" w:rsidRDefault="003D26E8" w14:paraId="5545B4F2" w14:textId="77777777">
      <w:r>
        <w:rPr>
          <w:b/>
        </w:rPr>
        <w:t xml:space="preserve">1) </w:t>
      </w:r>
      <w:proofErr w:type="spellStart"/>
      <w:r>
        <w:rPr>
          <w:b/>
        </w:rPr>
        <w:t>Projektin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perustiedot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1342BE" w:rsidTr="7B860013" w14:paraId="49421462" w14:textId="77777777">
        <w:tc>
          <w:tcPr>
            <w:tcW w:w="3402" w:type="dxa"/>
            <w:shd w:val="clear" w:color="auto" w:fill="EEF2FF"/>
            <w:tcMar/>
          </w:tcPr>
          <w:p w:rsidR="001342BE" w:rsidRDefault="003D26E8" w14:paraId="6E3B966E" w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:rsidR="001342BE" w:rsidRDefault="003D26E8" w14:paraId="7F06F716" w14:textId="77777777">
            <w:r>
              <w:rPr>
                <w:b/>
              </w:rPr>
              <w:t>Täytettävä arvo</w:t>
            </w:r>
          </w:p>
        </w:tc>
      </w:tr>
      <w:tr w:rsidR="001342BE" w:rsidTr="7B860013" w14:paraId="5309FD27" w14:textId="77777777">
        <w:tc>
          <w:tcPr>
            <w:tcW w:w="3402" w:type="dxa"/>
            <w:tcMar/>
          </w:tcPr>
          <w:p w:rsidR="001342BE" w:rsidRDefault="003D26E8" w14:paraId="0714C427" w14:textId="77777777">
            <w:r>
              <w:t>Kurssi / toteutus</w:t>
            </w:r>
          </w:p>
        </w:tc>
        <w:tc>
          <w:tcPr>
            <w:tcW w:w="5953" w:type="dxa"/>
            <w:tcMar/>
          </w:tcPr>
          <w:p w:rsidR="001342BE" w:rsidRDefault="001342BE" w14:paraId="42B5C9C2" w14:textId="5AE72D83">
            <w:r w:rsidR="2251B198">
              <w:rPr/>
              <w:t>Mobiilikehitysprojekti</w:t>
            </w:r>
          </w:p>
        </w:tc>
      </w:tr>
      <w:tr w:rsidR="001342BE" w:rsidTr="7B860013" w14:paraId="74C2BA37" w14:textId="77777777">
        <w:tc>
          <w:tcPr>
            <w:tcW w:w="3402" w:type="dxa"/>
            <w:tcMar/>
          </w:tcPr>
          <w:p w:rsidR="001342BE" w:rsidRDefault="003D26E8" w14:paraId="4141ADAA" w14:textId="77777777">
            <w:r>
              <w:t>Tiimin nimi</w:t>
            </w:r>
          </w:p>
        </w:tc>
        <w:tc>
          <w:tcPr>
            <w:tcW w:w="5953" w:type="dxa"/>
            <w:tcMar/>
          </w:tcPr>
          <w:p w:rsidR="001342BE" w:rsidRDefault="001342BE" w14:paraId="0FB02D33" w14:textId="7111CA00">
            <w:r w:rsidR="463C7765">
              <w:rPr/>
              <w:t>21</w:t>
            </w:r>
          </w:p>
        </w:tc>
      </w:tr>
      <w:tr w:rsidR="001342BE" w:rsidTr="7B860013" w14:paraId="3DC3E182" w14:textId="77777777">
        <w:tc>
          <w:tcPr>
            <w:tcW w:w="3402" w:type="dxa"/>
            <w:tcMar/>
          </w:tcPr>
          <w:p w:rsidR="001342BE" w:rsidRDefault="003D26E8" w14:paraId="6D6ED520" w14:textId="77777777">
            <w:r>
              <w:t>Jäsenet (nimet)</w:t>
            </w:r>
          </w:p>
        </w:tc>
        <w:tc>
          <w:tcPr>
            <w:tcW w:w="5953" w:type="dxa"/>
            <w:tcMar/>
          </w:tcPr>
          <w:p w:rsidR="001342BE" w:rsidRDefault="001342BE" w14:paraId="4FF32449" w14:textId="7B2D67C6">
            <w:r w:rsidR="259C79B0">
              <w:rPr/>
              <w:t xml:space="preserve">Atte </w:t>
            </w:r>
            <w:r w:rsidR="259C79B0">
              <w:rPr/>
              <w:t>Perämäki</w:t>
            </w:r>
            <w:r w:rsidR="259C79B0">
              <w:rPr/>
              <w:t xml:space="preserve">, Janina Niemelä, Satu Palviainen, </w:t>
            </w:r>
            <w:r w:rsidR="259C79B0">
              <w:rPr/>
              <w:t>Terhi Wallin</w:t>
            </w:r>
          </w:p>
        </w:tc>
      </w:tr>
      <w:tr w:rsidR="001342BE" w:rsidTr="7B860013" w14:paraId="31119BEA" w14:textId="77777777">
        <w:tc>
          <w:tcPr>
            <w:tcW w:w="3402" w:type="dxa"/>
            <w:tcMar/>
          </w:tcPr>
          <w:p w:rsidR="001342BE" w:rsidRDefault="003D26E8" w14:paraId="1EAEFBAA" w14:textId="77777777">
            <w:r>
              <w:t>Teknologia (Android Compose / React Native / muu)</w:t>
            </w:r>
          </w:p>
        </w:tc>
        <w:tc>
          <w:tcPr>
            <w:tcW w:w="5953" w:type="dxa"/>
            <w:tcMar/>
          </w:tcPr>
          <w:p w:rsidR="001342BE" w:rsidRDefault="001342BE" w14:paraId="39F96E84" w14:textId="37AE8BA9">
            <w:r w:rsidR="6A40DAAF">
              <w:rPr/>
              <w:t>React Native</w:t>
            </w:r>
          </w:p>
        </w:tc>
      </w:tr>
      <w:tr w:rsidR="001342BE" w:rsidTr="7B860013" w14:paraId="5FD205B7" w14:textId="77777777">
        <w:tc>
          <w:tcPr>
            <w:tcW w:w="3402" w:type="dxa"/>
            <w:tcMar/>
          </w:tcPr>
          <w:p w:rsidR="001342BE" w:rsidRDefault="003D26E8" w14:paraId="0B97314F" w14:textId="77777777">
            <w:r>
              <w:t>Sovelluksen nimi</w:t>
            </w:r>
          </w:p>
        </w:tc>
        <w:tc>
          <w:tcPr>
            <w:tcW w:w="5953" w:type="dxa"/>
            <w:tcMar/>
          </w:tcPr>
          <w:p w:rsidR="001342BE" w:rsidRDefault="001342BE" w14:paraId="424B5A3F" w14:textId="39D810DA">
            <w:r w:rsidR="112F7900">
              <w:rPr/>
              <w:t>GameKnight</w:t>
            </w:r>
          </w:p>
        </w:tc>
      </w:tr>
      <w:tr w:rsidR="001342BE" w:rsidTr="7B860013" w14:paraId="53CC1390" w14:textId="77777777">
        <w:tc>
          <w:tcPr>
            <w:tcW w:w="3402" w:type="dxa"/>
            <w:tcMar/>
          </w:tcPr>
          <w:p w:rsidR="001342BE" w:rsidRDefault="003D26E8" w14:paraId="17322DBA" w14:textId="77777777">
            <w:r>
              <w:t>GitHub-repo (julkinen URL)</w:t>
            </w:r>
          </w:p>
        </w:tc>
        <w:tc>
          <w:tcPr>
            <w:tcW w:w="5953" w:type="dxa"/>
            <w:tcMar/>
          </w:tcPr>
          <w:p w:rsidR="001342BE" w:rsidRDefault="001342BE" w14:paraId="7B10EFCA" w14:textId="71A99A0E">
            <w:hyperlink r:id="R155ca05699724d0f">
              <w:r w:rsidRPr="5B08E65F" w:rsidR="481B0AF4">
                <w:rPr>
                  <w:rStyle w:val="Hyperlink"/>
                </w:rPr>
                <w:t>GameKnight</w:t>
              </w:r>
              <w:r w:rsidRPr="5B08E65F" w:rsidR="481B0AF4">
                <w:rPr>
                  <w:rStyle w:val="Hyperlink"/>
                </w:rPr>
                <w:t>-server</w:t>
              </w:r>
            </w:hyperlink>
            <w:r w:rsidR="481B0AF4">
              <w:rPr/>
              <w:t xml:space="preserve"> j</w:t>
            </w:r>
            <w:r w:rsidR="61933B55">
              <w:rPr/>
              <w:t xml:space="preserve">a </w:t>
            </w:r>
            <w:hyperlink r:id="R0f82d5af99b54445">
              <w:r w:rsidRPr="5B08E65F" w:rsidR="61933B55">
                <w:rPr>
                  <w:rStyle w:val="Hyperlink"/>
                </w:rPr>
                <w:t>GameKnight</w:t>
              </w:r>
            </w:hyperlink>
          </w:p>
        </w:tc>
      </w:tr>
      <w:tr w:rsidR="001342BE" w:rsidTr="7B860013" w14:paraId="5B07E8F1" w14:textId="77777777">
        <w:tc>
          <w:tcPr>
            <w:tcW w:w="3402" w:type="dxa"/>
            <w:tcMar/>
          </w:tcPr>
          <w:p w:rsidR="001342BE" w:rsidRDefault="003D26E8" w14:paraId="57176CD4" w14:textId="77777777">
            <w:r>
              <w:t>GitHub Projects (URL)</w:t>
            </w:r>
          </w:p>
        </w:tc>
        <w:tc>
          <w:tcPr>
            <w:tcW w:w="5953" w:type="dxa"/>
            <w:tcMar/>
          </w:tcPr>
          <w:p w:rsidR="001342BE" w:rsidP="7B860013" w:rsidRDefault="001342BE" w14:paraId="38B6E1F9" w14:textId="0DB241D6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hyperlink r:id="Rb0ec3743632f478a">
              <w:r w:rsidRPr="7B860013" w:rsidR="43E50632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</w:rPr>
                <w:t>Kanban</w:t>
              </w:r>
            </w:hyperlink>
          </w:p>
        </w:tc>
      </w:tr>
      <w:tr w:rsidR="001342BE" w:rsidTr="7B860013" w14:paraId="463B048C" w14:textId="77777777">
        <w:tc>
          <w:tcPr>
            <w:tcW w:w="3402" w:type="dxa"/>
            <w:tcMar/>
          </w:tcPr>
          <w:p w:rsidR="001342BE" w:rsidRDefault="003D26E8" w14:paraId="59805D6F" w14:textId="77777777">
            <w:r>
              <w:t>Lyhyt kuvaus ideasta (2–4 riviä)</w:t>
            </w:r>
          </w:p>
        </w:tc>
        <w:tc>
          <w:tcPr>
            <w:tcW w:w="5953" w:type="dxa"/>
            <w:tcMar/>
          </w:tcPr>
          <w:p w:rsidR="001342BE" w:rsidP="7B860013" w:rsidRDefault="001342BE" w14:paraId="4FB84748" w14:textId="720A7424">
            <w:pPr>
              <w:spacing w:after="0" w:line="240" w:lineRule="auto"/>
              <w:rPr>
                <w:rFonts w:ascii="Calibri" w:hAnsi="Calibri" w:eastAsia="Calibri" w:cs="Calibri" w:asciiTheme="majorAscii" w:hAnsiTheme="majorAscii" w:eastAsiaTheme="majorAscii" w:cstheme="majorAscii"/>
                <w:noProof w:val="0"/>
                <w:sz w:val="22"/>
                <w:szCs w:val="22"/>
                <w:lang w:val="en-US"/>
              </w:rPr>
            </w:pPr>
            <w:r w:rsidRPr="7B860013" w:rsidR="4061CBAA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fi-FI"/>
              </w:rPr>
              <w:t>GameKnight</w:t>
            </w:r>
            <w:r w:rsidRPr="7B860013" w:rsidR="4061CBAA">
              <w:rPr>
                <w:rFonts w:ascii="Calibri" w:hAnsi="Calibri" w:eastAsia="Calibri" w:cs="Calibri" w:asciiTheme="majorAscii" w:hAnsiTheme="majorAscii" w:eastAsiaTheme="majorAscii" w:cstheme="maj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2"/>
                <w:szCs w:val="22"/>
                <w:lang w:val="fi-FI"/>
              </w:rPr>
              <w:t xml:space="preserve"> tarjoaa lautapeliporukoille yhteisen alustan pelitulosten tallentamiseen, vertailuun ja pelimuistojen säilyttämiseen.</w:t>
            </w:r>
          </w:p>
          <w:p w:rsidR="001342BE" w:rsidP="7B860013" w:rsidRDefault="001342BE" w14:paraId="2C8D5D24" w14:textId="6F6CFA57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</w:p>
        </w:tc>
      </w:tr>
    </w:tbl>
    <w:p w:rsidR="001342BE" w:rsidRDefault="001342BE" w14:paraId="612A39DC" w14:textId="77777777"/>
    <w:p w:rsidR="001342BE" w:rsidRDefault="003D26E8" w14:paraId="2BFAA64F" w14:textId="77777777">
      <w:r>
        <w:rPr>
          <w:b/>
        </w:rPr>
        <w:t>2) Pakolliset palautukset (/Documents)</w:t>
      </w:r>
    </w:p>
    <w:p w:rsidRPr="003D26E8" w:rsidR="001342BE" w:rsidRDefault="003D26E8" w14:paraId="49CAE211" w14:textId="77777777">
      <w:pPr>
        <w:rPr>
          <w:lang w:val="fi-FI"/>
        </w:rPr>
      </w:pPr>
      <w:r w:rsidRPr="003D26E8">
        <w:rPr>
          <w:lang w:val="fi-FI"/>
        </w:rPr>
        <w:t>Merkitse tiedostonimi/polku. Jos käytätte linkkejä (YouTube/</w:t>
      </w:r>
      <w:proofErr w:type="spellStart"/>
      <w:r w:rsidRPr="003D26E8">
        <w:rPr>
          <w:lang w:val="fi-FI"/>
        </w:rPr>
        <w:t>Stream</w:t>
      </w:r>
      <w:proofErr w:type="spellEnd"/>
      <w:r w:rsidRPr="003D26E8">
        <w:rPr>
          <w:lang w:val="fi-FI"/>
        </w:rPr>
        <w:t>/OneDrive), lisää myös linkki tähän.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1134"/>
        <w:gridCol w:w="3402"/>
        <w:gridCol w:w="1984"/>
      </w:tblGrid>
      <w:tr w:rsidR="001342BE" w:rsidTr="7B860013" w14:paraId="5537A250" w14:textId="77777777">
        <w:tc>
          <w:tcPr>
            <w:tcW w:w="3402" w:type="dxa"/>
            <w:shd w:val="clear" w:color="auto" w:fill="EEF2FF"/>
            <w:tcMar/>
          </w:tcPr>
          <w:p w:rsidR="001342BE" w:rsidRDefault="003D26E8" w14:paraId="074F76F4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1134" w:type="dxa"/>
            <w:shd w:val="clear" w:color="auto" w:fill="EEF2FF"/>
            <w:tcMar/>
          </w:tcPr>
          <w:p w:rsidR="001342BE" w:rsidRDefault="003D26E8" w14:paraId="0E931AC7" w14:textId="77777777">
            <w:r>
              <w:rPr>
                <w:b/>
              </w:rPr>
              <w:t>Tehty</w:t>
            </w:r>
          </w:p>
        </w:tc>
        <w:tc>
          <w:tcPr>
            <w:tcW w:w="3402" w:type="dxa"/>
            <w:shd w:val="clear" w:color="auto" w:fill="EEF2FF"/>
            <w:tcMar/>
          </w:tcPr>
          <w:p w:rsidR="001342BE" w:rsidRDefault="003D26E8" w14:paraId="3C76F73F" w14:textId="77777777">
            <w:r>
              <w:rPr>
                <w:b/>
              </w:rPr>
              <w:t>Tiedostonimi / polku</w:t>
            </w:r>
          </w:p>
        </w:tc>
        <w:tc>
          <w:tcPr>
            <w:tcW w:w="1984" w:type="dxa"/>
            <w:shd w:val="clear" w:color="auto" w:fill="EEF2FF"/>
            <w:tcMar/>
          </w:tcPr>
          <w:p w:rsidR="001342BE" w:rsidRDefault="003D26E8" w14:paraId="3AF7F325" w14:textId="77777777">
            <w:r>
              <w:rPr>
                <w:b/>
              </w:rPr>
              <w:t>Linkki / lisätieto</w:t>
            </w:r>
          </w:p>
        </w:tc>
      </w:tr>
      <w:tr w:rsidR="001342BE" w:rsidTr="7B860013" w14:paraId="683D70F9" w14:textId="77777777">
        <w:tc>
          <w:tcPr>
            <w:tcW w:w="3402" w:type="dxa"/>
            <w:tcMar/>
          </w:tcPr>
          <w:p w:rsidR="001342BE" w:rsidRDefault="003D26E8" w14:paraId="525AC907" w14:textId="77777777">
            <w:r>
              <w:t>UI-suunnitelma</w:t>
            </w:r>
          </w:p>
        </w:tc>
        <w:tc>
          <w:tcPr>
            <w:tcW w:w="1134" w:type="dxa"/>
            <w:tcMar/>
          </w:tcPr>
          <w:p w:rsidR="001342BE" w:rsidP="7B860013" w:rsidRDefault="003D26E8" w14:paraId="7FDEF5F1" w14:textId="74EBB1E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BF81006">
              <w:rPr/>
              <w:t>x</w:t>
            </w:r>
          </w:p>
        </w:tc>
        <w:tc>
          <w:tcPr>
            <w:tcW w:w="3402" w:type="dxa"/>
            <w:tcMar/>
          </w:tcPr>
          <w:p w:rsidR="001342BE" w:rsidP="7B860013" w:rsidRDefault="001342BE" w14:paraId="278E2E0A" w14:textId="1001BA4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6F34FA8">
              <w:rPr/>
              <w:t>GameKnight</w:t>
            </w:r>
            <w:r w:rsidR="36F34FA8">
              <w:rPr/>
              <w:t>/Docs/UIplan.pdf</w:t>
            </w:r>
          </w:p>
        </w:tc>
        <w:tc>
          <w:tcPr>
            <w:tcW w:w="1984" w:type="dxa"/>
            <w:tcMar/>
          </w:tcPr>
          <w:p w:rsidR="001342BE" w:rsidRDefault="001342BE" w14:paraId="1489097B" w14:textId="76B9414E"/>
        </w:tc>
      </w:tr>
      <w:tr w:rsidR="001342BE" w:rsidTr="7B860013" w14:paraId="0928CEDC" w14:textId="77777777">
        <w:tc>
          <w:tcPr>
            <w:tcW w:w="3402" w:type="dxa"/>
            <w:tcMar/>
          </w:tcPr>
          <w:p w:rsidR="001342BE" w:rsidRDefault="003D26E8" w14:paraId="1823F0A1" w14:textId="77777777">
            <w:r>
              <w:t>Työajanseuranta</w:t>
            </w:r>
          </w:p>
        </w:tc>
        <w:tc>
          <w:tcPr>
            <w:tcW w:w="1134" w:type="dxa"/>
            <w:tcMar/>
          </w:tcPr>
          <w:p w:rsidR="001342BE" w:rsidRDefault="003D26E8" w14:paraId="35D300BE" w14:textId="315F5242">
            <w:r w:rsidR="5B4EB989">
              <w:rPr/>
              <w:t>x</w:t>
            </w:r>
          </w:p>
        </w:tc>
        <w:tc>
          <w:tcPr>
            <w:tcW w:w="3402" w:type="dxa"/>
            <w:tcMar/>
          </w:tcPr>
          <w:p w:rsidR="001342BE" w:rsidP="7B860013" w:rsidRDefault="001342BE" w14:paraId="3C8C8359" w14:textId="38D1B71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color w:val="FF0000"/>
              </w:rPr>
            </w:pPr>
            <w:r w:rsidRPr="7B860013" w:rsidR="6BB34E27">
              <w:rPr>
                <w:rFonts w:ascii="Calibri" w:hAnsi="Calibri" w:eastAsia="ＭＳ 明朝" w:cs="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GameKnight</w:t>
            </w:r>
            <w:r w:rsidRPr="7B860013" w:rsidR="6BB34E27">
              <w:rPr>
                <w:rFonts w:ascii="Calibri" w:hAnsi="Calibri" w:eastAsia="ＭＳ 明朝" w:cs="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/Docs/Työajanseuranta.xlsx</w:t>
            </w:r>
          </w:p>
          <w:p w:rsidR="001342BE" w:rsidP="7B860013" w:rsidRDefault="001342BE" w14:paraId="7AD051F6" w14:textId="7C61EF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tcW w:w="1984" w:type="dxa"/>
            <w:tcMar/>
          </w:tcPr>
          <w:p w:rsidR="001342BE" w:rsidP="5B08E65F" w:rsidRDefault="001342BE" w14:paraId="24E53B83" w14:textId="6FCCDE66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8fb73b5c3b3e4d05">
              <w:r w:rsidRPr="5B08E65F" w:rsidR="6820F13F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Työajan seuranta.xlsx</w:t>
              </w:r>
            </w:hyperlink>
          </w:p>
        </w:tc>
      </w:tr>
      <w:tr w:rsidR="001342BE" w:rsidTr="7B860013" w14:paraId="0470012A" w14:textId="77777777">
        <w:tc>
          <w:tcPr>
            <w:tcW w:w="3402" w:type="dxa"/>
            <w:tcMar/>
          </w:tcPr>
          <w:p w:rsidR="001342BE" w:rsidRDefault="008C72A6" w14:paraId="7D947F39" w14:textId="41A9A884">
            <w:proofErr w:type="spellStart"/>
            <w:r>
              <w:t>Pisteytyslomake</w:t>
            </w:r>
            <w:proofErr w:type="spellEnd"/>
            <w:r w:rsidR="003D26E8">
              <w:t xml:space="preserve"> (</w:t>
            </w:r>
            <w:proofErr w:type="spellStart"/>
            <w:r w:rsidR="003D26E8">
              <w:t>toteutettu</w:t>
            </w:r>
            <w:proofErr w:type="spellEnd"/>
            <w:r w:rsidR="003D26E8">
              <w:t xml:space="preserve"> / </w:t>
            </w:r>
            <w:proofErr w:type="spellStart"/>
            <w:r w:rsidR="003D26E8">
              <w:t>yritetty</w:t>
            </w:r>
            <w:proofErr w:type="spellEnd"/>
            <w:r w:rsidR="003D26E8">
              <w:t>)</w:t>
            </w:r>
          </w:p>
        </w:tc>
        <w:tc>
          <w:tcPr>
            <w:tcW w:w="1134" w:type="dxa"/>
            <w:tcMar/>
          </w:tcPr>
          <w:p w:rsidR="001342BE" w:rsidP="5B08E65F" w:rsidRDefault="003D26E8" w14:paraId="44E19B7A" w14:textId="4454610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7CEA340">
              <w:rPr/>
              <w:t>x</w:t>
            </w:r>
          </w:p>
        </w:tc>
        <w:tc>
          <w:tcPr>
            <w:tcW w:w="3402" w:type="dxa"/>
            <w:tcMar/>
          </w:tcPr>
          <w:p w:rsidR="001342BE" w:rsidP="7B860013" w:rsidRDefault="001342BE" w14:paraId="528A7B75" w14:textId="29A52783">
            <w:pPr>
              <w:rPr>
                <w:color w:val="FF0000"/>
              </w:rPr>
            </w:pPr>
            <w:r w:rsidRPr="7B860013" w:rsidR="3B26E1C8">
              <w:rPr>
                <w:rFonts w:ascii="Calibri" w:hAnsi="Calibri" w:eastAsia="ＭＳ 明朝" w:cs="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GameKnight</w:t>
            </w:r>
            <w:r w:rsidRPr="7B860013" w:rsidR="3B26E1C8">
              <w:rPr>
                <w:rFonts w:ascii="Calibri" w:hAnsi="Calibri" w:eastAsia="ＭＳ 明朝" w:cs="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/Docs/</w:t>
            </w:r>
            <w:r w:rsidRPr="7B860013" w:rsidR="65173893">
              <w:rPr>
                <w:rFonts w:ascii="Calibri" w:hAnsi="Calibri" w:eastAsia="ＭＳ 明朝" w:cs="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P</w:t>
            </w:r>
            <w:r w:rsidRPr="7B860013" w:rsidR="44027A20">
              <w:rPr>
                <w:rFonts w:ascii="Calibri" w:hAnsi="Calibri" w:eastAsia="ＭＳ 明朝" w:cs="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isteytyslomake_</w:t>
            </w:r>
            <w:r w:rsidRPr="7B860013" w:rsidR="2445053B">
              <w:rPr>
                <w:rFonts w:ascii="Calibri" w:hAnsi="Calibri" w:eastAsia="ＭＳ 明朝" w:cs="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M</w:t>
            </w:r>
            <w:r w:rsidRPr="7B860013" w:rsidR="44027A20">
              <w:rPr>
                <w:rFonts w:ascii="Calibri" w:hAnsi="Calibri" w:eastAsia="ＭＳ 明朝" w:cs="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obiiliprojekti.docx</w:t>
            </w:r>
          </w:p>
          <w:p w:rsidR="001342BE" w:rsidRDefault="001342BE" w14:paraId="1E167535" w14:textId="725A413D"/>
        </w:tc>
        <w:tc>
          <w:tcPr>
            <w:tcW w:w="1984" w:type="dxa"/>
            <w:tcMar/>
          </w:tcPr>
          <w:p w:rsidR="001342BE" w:rsidP="5B08E65F" w:rsidRDefault="001342BE" w14:paraId="5E9B3C95" w14:textId="345E90B8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5f76cf95ef4a430f">
              <w:r w:rsidRPr="5B08E65F" w:rsidR="6B9C47B9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Pisteytyslomake_Mobiilisovellusprojekti_r21.docx</w:t>
              </w:r>
            </w:hyperlink>
          </w:p>
        </w:tc>
      </w:tr>
      <w:tr w:rsidR="001342BE" w:rsidTr="7B860013" w14:paraId="3981969E" w14:textId="77777777">
        <w:tc>
          <w:tcPr>
            <w:tcW w:w="3402" w:type="dxa"/>
            <w:tcMar/>
          </w:tcPr>
          <w:p w:rsidR="001342BE" w:rsidRDefault="003D26E8" w14:paraId="57E96459" w14:textId="77777777">
            <w:r>
              <w:t>Loppuesitysvideo (≤ 10 min)</w:t>
            </w:r>
          </w:p>
        </w:tc>
        <w:tc>
          <w:tcPr>
            <w:tcW w:w="1134" w:type="dxa"/>
            <w:tcMar/>
          </w:tcPr>
          <w:p w:rsidR="001342BE" w:rsidP="7B860013" w:rsidRDefault="003D26E8" w14:paraId="2FBB9E19" w14:textId="3A15571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D835BA8">
              <w:rPr/>
              <w:t>x</w:t>
            </w:r>
          </w:p>
        </w:tc>
        <w:tc>
          <w:tcPr>
            <w:tcW w:w="3402" w:type="dxa"/>
            <w:tcMar/>
          </w:tcPr>
          <w:p w:rsidR="001342BE" w:rsidRDefault="001342BE" w14:paraId="4BACF0E9" w14:textId="7DB29755"/>
        </w:tc>
        <w:tc>
          <w:tcPr>
            <w:tcW w:w="1984" w:type="dxa"/>
            <w:tcMar/>
          </w:tcPr>
          <w:p w:rsidR="001342BE" w:rsidRDefault="001342BE" w14:paraId="6C4AF05C" w14:textId="260BE734">
            <w:hyperlink r:id="R4c0cabe98c584122">
              <w:r w:rsidRPr="7B860013" w:rsidR="71CEDBEF">
                <w:rPr>
                  <w:rStyle w:val="Hyperlink"/>
                </w:rPr>
                <w:t>https://youtu.be/0trYBkWbTrA?si=6i3UZsgrM6VNcvQt</w:t>
              </w:r>
            </w:hyperlink>
          </w:p>
          <w:p w:rsidR="001342BE" w:rsidRDefault="001342BE" w14:paraId="44A2ED97" w14:textId="0384013C"/>
        </w:tc>
      </w:tr>
      <w:tr w:rsidR="001342BE" w:rsidTr="7B860013" w14:paraId="5F589A25" w14:textId="77777777">
        <w:tc>
          <w:tcPr>
            <w:tcW w:w="3402" w:type="dxa"/>
            <w:tcMar/>
          </w:tcPr>
          <w:p w:rsidR="001342BE" w:rsidRDefault="003D26E8" w14:paraId="3B7C004B" w14:textId="77777777">
            <w:r>
              <w:t>Advanced Mobile -video (≤ 12 min)</w:t>
            </w:r>
          </w:p>
        </w:tc>
        <w:tc>
          <w:tcPr>
            <w:tcW w:w="1134" w:type="dxa"/>
            <w:tcMar/>
          </w:tcPr>
          <w:p w:rsidR="001342BE" w:rsidP="7B860013" w:rsidRDefault="003D26E8" w14:paraId="1F240F5F" w14:textId="4714FBE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7EF670B">
              <w:rPr/>
              <w:t>x</w:t>
            </w:r>
          </w:p>
        </w:tc>
        <w:tc>
          <w:tcPr>
            <w:tcW w:w="3402" w:type="dxa"/>
            <w:tcMar/>
          </w:tcPr>
          <w:p w:rsidR="001342BE" w:rsidRDefault="001342BE" w14:paraId="456E65FC" w14:textId="77777777"/>
        </w:tc>
        <w:tc>
          <w:tcPr>
            <w:tcW w:w="1984" w:type="dxa"/>
            <w:tcMar/>
          </w:tcPr>
          <w:p w:rsidR="001342BE" w:rsidRDefault="001342BE" w14:paraId="374B5069" w14:textId="1CB77693">
            <w:hyperlink r:id="R11cbb21bbcf443a1">
              <w:r w:rsidRPr="7B860013" w:rsidR="5ECE7C63">
                <w:rPr>
                  <w:rStyle w:val="Hyperlink"/>
                </w:rPr>
                <w:t>https://youtu.be/WMsu_T1T7ts</w:t>
              </w:r>
            </w:hyperlink>
          </w:p>
        </w:tc>
      </w:tr>
      <w:tr w:rsidR="001342BE" w:rsidTr="7B860013" w14:paraId="5A7D6415" w14:textId="77777777">
        <w:tc>
          <w:tcPr>
            <w:tcW w:w="3402" w:type="dxa"/>
            <w:tcMar/>
          </w:tcPr>
          <w:p w:rsidR="001342BE" w:rsidRDefault="008C72A6" w14:paraId="651E5AA6" w14:textId="47CB2BB6">
            <w:r>
              <w:t xml:space="preserve">Scrum </w:t>
            </w:r>
            <w:proofErr w:type="spellStart"/>
            <w:r>
              <w:t>muistio</w:t>
            </w:r>
            <w:proofErr w:type="spellEnd"/>
          </w:p>
        </w:tc>
        <w:tc>
          <w:tcPr>
            <w:tcW w:w="1134" w:type="dxa"/>
            <w:tcMar/>
          </w:tcPr>
          <w:p w:rsidR="001342BE" w:rsidRDefault="003D26E8" w14:paraId="58889102" w14:textId="40907778">
            <w:r w:rsidR="23A5A61A">
              <w:rPr/>
              <w:t>x</w:t>
            </w:r>
          </w:p>
        </w:tc>
        <w:tc>
          <w:tcPr>
            <w:tcW w:w="3402" w:type="dxa"/>
            <w:tcMar/>
          </w:tcPr>
          <w:p w:rsidR="001342BE" w:rsidP="7B860013" w:rsidRDefault="001342BE" w14:paraId="3FEEB4B4" w14:textId="2441ACC9">
            <w:pPr>
              <w:rPr>
                <w:color w:val="FF0000"/>
              </w:rPr>
            </w:pPr>
            <w:r w:rsidRPr="7B860013" w:rsidR="5EDDDCF3">
              <w:rPr>
                <w:rFonts w:ascii="Calibri" w:hAnsi="Calibri" w:eastAsia="ＭＳ 明朝" w:cs="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GameKnight</w:t>
            </w:r>
            <w:r w:rsidRPr="7B860013" w:rsidR="5EDDDCF3">
              <w:rPr>
                <w:rFonts w:ascii="Calibri" w:hAnsi="Calibri" w:eastAsia="ＭＳ 明朝" w:cs="" w:asciiTheme="minorAscii" w:hAnsiTheme="minorAscii" w:eastAsiaTheme="minorEastAsia" w:cstheme="minorBidi"/>
                <w:color w:val="auto"/>
                <w:sz w:val="22"/>
                <w:szCs w:val="22"/>
                <w:lang w:eastAsia="en-US" w:bidi="ar-SA"/>
              </w:rPr>
              <w:t>/Docs/scrum_palaverimuistio.docx</w:t>
            </w:r>
          </w:p>
          <w:p w:rsidR="001342BE" w:rsidRDefault="001342BE" w14:paraId="0A2FD97D" w14:textId="762812D1"/>
        </w:tc>
        <w:tc>
          <w:tcPr>
            <w:tcW w:w="1984" w:type="dxa"/>
            <w:tcMar/>
          </w:tcPr>
          <w:p w:rsidR="001342BE" w:rsidP="5B08E65F" w:rsidRDefault="001342BE" w14:paraId="68B74921" w14:textId="53F38D1D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70b1a363bbe9495c">
              <w:r w:rsidRPr="5B08E65F" w:rsidR="23A5A61A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scrum_palaverimuistio.docx</w:t>
              </w:r>
            </w:hyperlink>
          </w:p>
        </w:tc>
      </w:tr>
    </w:tbl>
    <w:p w:rsidR="001342BE" w:rsidRDefault="001342BE" w14:paraId="17756574" w14:textId="77777777"/>
    <w:p w:rsidR="001342BE" w:rsidRDefault="003D26E8" w14:paraId="0DC1D53B" w14:textId="77777777">
      <w:r>
        <w:rPr>
          <w:b/>
        </w:rPr>
        <w:t>3) Scrum &amp; GitHub Projects – näyttö</w:t>
      </w:r>
    </w:p>
    <w:p w:rsidRPr="003D26E8" w:rsidR="001342BE" w:rsidRDefault="003D26E8" w14:paraId="601DF3DA" w14:textId="77777777">
      <w:pPr>
        <w:rPr>
          <w:lang w:val="fi-FI"/>
        </w:rPr>
      </w:pPr>
      <w:r w:rsidRPr="003D26E8">
        <w:rPr>
          <w:lang w:val="fi-FI"/>
        </w:rPr>
        <w:lastRenderedPageBreak/>
        <w:t xml:space="preserve">Tarkoitus: arvioija näkee sprintit, tehtävien pilkkomisen, </w:t>
      </w:r>
      <w:proofErr w:type="spellStart"/>
      <w:r w:rsidRPr="003D26E8">
        <w:rPr>
          <w:lang w:val="fi-FI"/>
        </w:rPr>
        <w:t>assigneet</w:t>
      </w:r>
      <w:proofErr w:type="spellEnd"/>
      <w:r w:rsidRPr="003D26E8">
        <w:rPr>
          <w:lang w:val="fi-FI"/>
        </w:rPr>
        <w:t xml:space="preserve"> ja </w:t>
      </w:r>
      <w:proofErr w:type="spellStart"/>
      <w:r w:rsidRPr="003D26E8">
        <w:rPr>
          <w:lang w:val="fi-FI"/>
        </w:rPr>
        <w:t>kanbanin</w:t>
      </w:r>
      <w:proofErr w:type="spellEnd"/>
      <w:r w:rsidRPr="003D26E8">
        <w:rPr>
          <w:lang w:val="fi-FI"/>
        </w:rPr>
        <w:t xml:space="preserve"> etenemisen.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1134"/>
        <w:gridCol w:w="3402"/>
        <w:gridCol w:w="1984"/>
      </w:tblGrid>
      <w:tr w:rsidR="001342BE" w:rsidTr="7B860013" w14:paraId="3C4A95B0" w14:textId="77777777">
        <w:tc>
          <w:tcPr>
            <w:tcW w:w="3402" w:type="dxa"/>
            <w:shd w:val="clear" w:color="auto" w:fill="EEF2FF"/>
            <w:tcMar/>
          </w:tcPr>
          <w:p w:rsidR="001342BE" w:rsidRDefault="003D26E8" w14:paraId="7820CD9B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1134" w:type="dxa"/>
            <w:shd w:val="clear" w:color="auto" w:fill="EEF2FF"/>
            <w:tcMar/>
          </w:tcPr>
          <w:p w:rsidR="001342BE" w:rsidRDefault="003D26E8" w14:paraId="1D7CA43A" w14:textId="77777777">
            <w:r>
              <w:rPr>
                <w:b/>
              </w:rPr>
              <w:t>Tehty</w:t>
            </w:r>
          </w:p>
        </w:tc>
        <w:tc>
          <w:tcPr>
            <w:tcW w:w="3402" w:type="dxa"/>
            <w:shd w:val="clear" w:color="auto" w:fill="EEF2FF"/>
            <w:tcMar/>
          </w:tcPr>
          <w:p w:rsidRPr="003D26E8" w:rsidR="001342BE" w:rsidRDefault="003D26E8" w14:paraId="51B514B8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Todiste (</w:t>
            </w:r>
            <w:proofErr w:type="spellStart"/>
            <w:r w:rsidRPr="003D26E8">
              <w:rPr>
                <w:b/>
                <w:lang w:val="fi-FI"/>
              </w:rPr>
              <w:t>Projects</w:t>
            </w:r>
            <w:proofErr w:type="spellEnd"/>
            <w:r w:rsidRPr="003D26E8">
              <w:rPr>
                <w:b/>
                <w:lang w:val="fi-FI"/>
              </w:rPr>
              <w:t>-linkki / sarake / kuvakaappaus)</w:t>
            </w:r>
          </w:p>
        </w:tc>
        <w:tc>
          <w:tcPr>
            <w:tcW w:w="1984" w:type="dxa"/>
            <w:shd w:val="clear" w:color="auto" w:fill="EEF2FF"/>
            <w:tcMar/>
          </w:tcPr>
          <w:p w:rsidR="001342BE" w:rsidRDefault="003D26E8" w14:paraId="2AE8B3E8" w14:textId="77777777">
            <w:r>
              <w:rPr>
                <w:b/>
              </w:rPr>
              <w:t>Huom.</w:t>
            </w:r>
          </w:p>
        </w:tc>
      </w:tr>
      <w:tr w:rsidR="001342BE" w:rsidTr="7B860013" w14:paraId="5781BFFA" w14:textId="77777777">
        <w:tc>
          <w:tcPr>
            <w:tcW w:w="3402" w:type="dxa"/>
            <w:tcMar/>
          </w:tcPr>
          <w:p w:rsidR="001342BE" w:rsidRDefault="003D26E8" w14:paraId="145D4294" w14:textId="77777777">
            <w:r>
              <w:t>Sprintit nimettynä (Sprint 1–4)</w:t>
            </w:r>
          </w:p>
        </w:tc>
        <w:tc>
          <w:tcPr>
            <w:tcW w:w="1134" w:type="dxa"/>
            <w:tcMar/>
          </w:tcPr>
          <w:p w:rsidR="001342BE" w:rsidRDefault="003D26E8" w14:paraId="58CFDFBC" w14:textId="7DE448F9">
            <w:r w:rsidR="051AF9D5">
              <w:rPr/>
              <w:t>x</w:t>
            </w:r>
          </w:p>
        </w:tc>
        <w:tc>
          <w:tcPr>
            <w:tcW w:w="3402" w:type="dxa"/>
            <w:tcMar/>
          </w:tcPr>
          <w:p w:rsidR="001342BE" w:rsidP="7B860013" w:rsidRDefault="001342BE" w14:paraId="74C02324" w14:textId="0DB241D6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hyperlink r:id="Rb14f22de6eef48f1">
              <w:r w:rsidRPr="7B860013" w:rsidR="3F20E7FE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</w:rPr>
                <w:t>Kanban</w:t>
              </w:r>
            </w:hyperlink>
          </w:p>
          <w:p w:rsidR="001342BE" w:rsidRDefault="001342BE" w14:paraId="39C72370" w14:textId="41E2FA95"/>
        </w:tc>
        <w:tc>
          <w:tcPr>
            <w:tcW w:w="1984" w:type="dxa"/>
            <w:tcMar/>
          </w:tcPr>
          <w:p w:rsidR="001342BE" w:rsidRDefault="001342BE" w14:paraId="27A747FF" w14:textId="77777777"/>
        </w:tc>
      </w:tr>
      <w:tr w:rsidR="001342BE" w:rsidTr="7B860013" w14:paraId="1A16B229" w14:textId="77777777">
        <w:tc>
          <w:tcPr>
            <w:tcW w:w="3402" w:type="dxa"/>
            <w:tcMar/>
          </w:tcPr>
          <w:p w:rsidRPr="003D26E8" w:rsidR="001342BE" w:rsidRDefault="003D26E8" w14:paraId="27AEB875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Tehtävät pilkottu (ei liian isoja kokonaisuuksia)</w:t>
            </w:r>
          </w:p>
        </w:tc>
        <w:tc>
          <w:tcPr>
            <w:tcW w:w="1134" w:type="dxa"/>
            <w:tcMar/>
          </w:tcPr>
          <w:p w:rsidR="001342BE" w:rsidRDefault="003D26E8" w14:paraId="74E723C9" w14:textId="7E498FCC">
            <w:r w:rsidR="0428742C">
              <w:rPr/>
              <w:t>x</w:t>
            </w:r>
          </w:p>
        </w:tc>
        <w:tc>
          <w:tcPr>
            <w:tcW w:w="3402" w:type="dxa"/>
            <w:tcMar/>
          </w:tcPr>
          <w:p w:rsidR="001342BE" w:rsidP="7B860013" w:rsidRDefault="001342BE" w14:paraId="68E146DE" w14:textId="0DB241D6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hyperlink r:id="Rc1231e1c62614468">
              <w:r w:rsidRPr="7B860013" w:rsidR="392CA7E5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</w:rPr>
                <w:t>Kanban</w:t>
              </w:r>
            </w:hyperlink>
          </w:p>
          <w:p w:rsidR="001342BE" w:rsidRDefault="001342BE" w14:paraId="6254DA91" w14:textId="1899ED2F"/>
        </w:tc>
        <w:tc>
          <w:tcPr>
            <w:tcW w:w="1984" w:type="dxa"/>
            <w:tcMar/>
          </w:tcPr>
          <w:p w:rsidR="001342BE" w:rsidRDefault="001342BE" w14:paraId="6C51D2F3" w14:textId="77777777"/>
        </w:tc>
      </w:tr>
      <w:tr w:rsidR="001342BE" w:rsidTr="7B860013" w14:paraId="2FB0188F" w14:textId="77777777">
        <w:tc>
          <w:tcPr>
            <w:tcW w:w="3402" w:type="dxa"/>
            <w:tcMar/>
          </w:tcPr>
          <w:p w:rsidR="001342BE" w:rsidRDefault="003D26E8" w14:paraId="73BD885D" w14:textId="77777777">
            <w:r>
              <w:t>Tehtävissä assigneet (kuka tekee)</w:t>
            </w:r>
          </w:p>
        </w:tc>
        <w:tc>
          <w:tcPr>
            <w:tcW w:w="1134" w:type="dxa"/>
            <w:tcMar/>
          </w:tcPr>
          <w:p w:rsidR="001342BE" w:rsidRDefault="003D26E8" w14:paraId="49253DD6" w14:textId="71BF9EA5">
            <w:r w:rsidR="3919BEAD">
              <w:rPr/>
              <w:t>x</w:t>
            </w:r>
          </w:p>
        </w:tc>
        <w:tc>
          <w:tcPr>
            <w:tcW w:w="3402" w:type="dxa"/>
            <w:tcMar/>
          </w:tcPr>
          <w:p w:rsidR="001342BE" w:rsidP="7B860013" w:rsidRDefault="001342BE" w14:paraId="6B8A93D8" w14:textId="0DB241D6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hyperlink r:id="Rc94284bcabb64ca1">
              <w:r w:rsidRPr="7B860013" w:rsidR="3B1825F5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</w:rPr>
                <w:t>Kanban</w:t>
              </w:r>
            </w:hyperlink>
          </w:p>
          <w:p w:rsidR="001342BE" w:rsidRDefault="001342BE" w14:paraId="34C223DE" w14:textId="37F0E4F5"/>
        </w:tc>
        <w:tc>
          <w:tcPr>
            <w:tcW w:w="1984" w:type="dxa"/>
            <w:tcMar/>
          </w:tcPr>
          <w:p w:rsidR="001342BE" w:rsidRDefault="001342BE" w14:paraId="16E6CF6C" w14:textId="77777777"/>
        </w:tc>
      </w:tr>
      <w:tr w:rsidR="001342BE" w:rsidTr="7B860013" w14:paraId="0A33A4F2" w14:textId="77777777">
        <w:tc>
          <w:tcPr>
            <w:tcW w:w="3402" w:type="dxa"/>
            <w:tcMar/>
          </w:tcPr>
          <w:p w:rsidR="001342BE" w:rsidRDefault="003D26E8" w14:paraId="11AAF3E1" w14:textId="77777777">
            <w:r>
              <w:t>Kanban elää (To do / In progress / Done tms.)</w:t>
            </w:r>
          </w:p>
        </w:tc>
        <w:tc>
          <w:tcPr>
            <w:tcW w:w="1134" w:type="dxa"/>
            <w:tcMar/>
          </w:tcPr>
          <w:p w:rsidR="001342BE" w:rsidRDefault="003D26E8" w14:paraId="665AAE9E" w14:textId="2C03DB93">
            <w:r w:rsidR="0D6D51D9">
              <w:rPr/>
              <w:t>x</w:t>
            </w:r>
          </w:p>
        </w:tc>
        <w:tc>
          <w:tcPr>
            <w:tcW w:w="3402" w:type="dxa"/>
            <w:tcMar/>
          </w:tcPr>
          <w:p w:rsidR="001342BE" w:rsidP="7B860013" w:rsidRDefault="001342BE" w14:paraId="4C68D0D9" w14:textId="0DB241D6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hyperlink r:id="Rfa9892ff5ba44430">
              <w:r w:rsidRPr="7B860013" w:rsidR="2F3B3CF0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</w:rPr>
                <w:t>Kanban</w:t>
              </w:r>
            </w:hyperlink>
          </w:p>
          <w:p w:rsidR="001342BE" w:rsidRDefault="001342BE" w14:paraId="3FE9BFDC" w14:textId="7B95F13D"/>
        </w:tc>
        <w:tc>
          <w:tcPr>
            <w:tcW w:w="1984" w:type="dxa"/>
            <w:tcMar/>
          </w:tcPr>
          <w:p w:rsidR="001342BE" w:rsidRDefault="001342BE" w14:paraId="05723A4F" w14:textId="77777777"/>
        </w:tc>
      </w:tr>
      <w:tr w:rsidR="001342BE" w:rsidTr="7B860013" w14:paraId="3CB3FE80" w14:textId="77777777">
        <w:tc>
          <w:tcPr>
            <w:tcW w:w="3402" w:type="dxa"/>
            <w:tcMar/>
          </w:tcPr>
          <w:p w:rsidRPr="003D26E8" w:rsidR="001342BE" w:rsidRDefault="003D26E8" w14:paraId="7A4B8CE3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Sprint Planning tehty ennen jokaista </w:t>
            </w:r>
            <w:proofErr w:type="spellStart"/>
            <w:r w:rsidRPr="003D26E8">
              <w:rPr>
                <w:lang w:val="fi-FI"/>
              </w:rPr>
              <w:t>Review’ta</w:t>
            </w:r>
            <w:proofErr w:type="spellEnd"/>
            <w:r w:rsidRPr="003D26E8">
              <w:rPr>
                <w:lang w:val="fi-FI"/>
              </w:rPr>
              <w:t xml:space="preserve"> (lyhyt näyttö/merkintä)</w:t>
            </w:r>
          </w:p>
        </w:tc>
        <w:tc>
          <w:tcPr>
            <w:tcW w:w="1134" w:type="dxa"/>
            <w:tcMar/>
          </w:tcPr>
          <w:p w:rsidR="001342BE" w:rsidRDefault="003D26E8" w14:paraId="3F68CA6A" w14:textId="120F2FF8">
            <w:r w:rsidR="0ED8738D">
              <w:rPr/>
              <w:t>x</w:t>
            </w:r>
          </w:p>
        </w:tc>
        <w:tc>
          <w:tcPr>
            <w:tcW w:w="3402" w:type="dxa"/>
            <w:tcMar/>
          </w:tcPr>
          <w:p w:rsidR="001342BE" w:rsidP="7B860013" w:rsidRDefault="001342BE" w14:paraId="0F9CB5A3" w14:textId="0DB241D6">
            <w:pPr>
              <w:rPr>
                <w:rFonts w:ascii="Calibri" w:hAnsi="Calibri" w:eastAsia="Calibri" w:cs="Calibri" w:asciiTheme="majorAscii" w:hAnsiTheme="majorAscii" w:eastAsiaTheme="majorAscii" w:cstheme="majorAscii"/>
              </w:rPr>
            </w:pPr>
            <w:hyperlink r:id="Rd330c94817ba445c">
              <w:r w:rsidRPr="7B860013" w:rsidR="5C716B3B">
                <w:rPr>
                  <w:rStyle w:val="Hyperlink"/>
                  <w:rFonts w:ascii="Calibri" w:hAnsi="Calibri" w:eastAsia="Calibri" w:cs="Calibri" w:asciiTheme="majorAscii" w:hAnsiTheme="majorAscii" w:eastAsiaTheme="majorAscii" w:cstheme="majorAscii"/>
                </w:rPr>
                <w:t>Kanban</w:t>
              </w:r>
            </w:hyperlink>
          </w:p>
          <w:p w:rsidR="001342BE" w:rsidP="7B860013" w:rsidRDefault="001342BE" w14:paraId="03C02164" w14:textId="53F38D1D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fff875ab53374e3c">
              <w:r w:rsidRPr="7B860013" w:rsidR="5C716B3B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scrum_palaverimuistio.docx</w:t>
              </w:r>
            </w:hyperlink>
          </w:p>
          <w:p w:rsidR="001342BE" w:rsidRDefault="001342BE" w14:paraId="322A185B" w14:textId="22266857"/>
        </w:tc>
        <w:tc>
          <w:tcPr>
            <w:tcW w:w="1984" w:type="dxa"/>
            <w:tcMar/>
          </w:tcPr>
          <w:p w:rsidR="001342BE" w:rsidRDefault="001342BE" w14:paraId="13F5185A" w14:textId="77777777"/>
        </w:tc>
      </w:tr>
      <w:tr w:rsidR="001342BE" w:rsidTr="7B860013" w14:paraId="6F5C17DB" w14:textId="77777777">
        <w:tc>
          <w:tcPr>
            <w:tcW w:w="3402" w:type="dxa"/>
            <w:tcMar/>
          </w:tcPr>
          <w:p w:rsidRPr="003D26E8" w:rsidR="001342BE" w:rsidRDefault="003D26E8" w14:paraId="60374B1E" w14:textId="77777777">
            <w:pPr>
              <w:rPr>
                <w:lang w:val="fi-FI"/>
              </w:rPr>
            </w:pPr>
            <w:proofErr w:type="spellStart"/>
            <w:r w:rsidRPr="003D26E8">
              <w:rPr>
                <w:lang w:val="fi-FI"/>
              </w:rPr>
              <w:t>Scrum</w:t>
            </w:r>
            <w:proofErr w:type="spellEnd"/>
            <w:r w:rsidRPr="003D26E8">
              <w:rPr>
                <w:lang w:val="fi-FI"/>
              </w:rPr>
              <w:t xml:space="preserve"> </w:t>
            </w:r>
            <w:proofErr w:type="spellStart"/>
            <w:r w:rsidRPr="003D26E8">
              <w:rPr>
                <w:lang w:val="fi-FI"/>
              </w:rPr>
              <w:t>Review</w:t>
            </w:r>
            <w:proofErr w:type="spellEnd"/>
            <w:r w:rsidRPr="003D26E8">
              <w:rPr>
                <w:lang w:val="fi-FI"/>
              </w:rPr>
              <w:t xml:space="preserve"> -osallistumiset (päivä + paikalla olleet)</w:t>
            </w:r>
          </w:p>
        </w:tc>
        <w:tc>
          <w:tcPr>
            <w:tcW w:w="1134" w:type="dxa"/>
            <w:tcMar/>
          </w:tcPr>
          <w:p w:rsidR="001342BE" w:rsidRDefault="003D26E8" w14:paraId="444996D7" w14:textId="6CE20DB0">
            <w:r w:rsidR="35880EE6">
              <w:rPr/>
              <w:t>x</w:t>
            </w:r>
          </w:p>
        </w:tc>
        <w:tc>
          <w:tcPr>
            <w:tcW w:w="3402" w:type="dxa"/>
            <w:tcMar/>
          </w:tcPr>
          <w:p w:rsidR="001342BE" w:rsidRDefault="001342BE" w14:paraId="69C485F7" w14:textId="3A3B292E">
            <w:r w:rsidR="4779F9D7">
              <w:rPr/>
              <w:t>Satu: 15.1. 27.1. 9.2.</w:t>
            </w:r>
            <w:r w:rsidR="35EA1461">
              <w:rPr/>
              <w:t xml:space="preserve"> </w:t>
            </w:r>
          </w:p>
          <w:p w:rsidR="001342BE" w:rsidP="5B08E65F" w:rsidRDefault="001342BE" w14:paraId="6B224595" w14:textId="5BC1C85D">
            <w:pPr>
              <w:pStyle w:val="Normal"/>
            </w:pPr>
            <w:r w:rsidR="4779F9D7">
              <w:rPr/>
              <w:t>Atte: 15.1. 27.1. 9.2.</w:t>
            </w:r>
            <w:r w:rsidR="038629EC">
              <w:rPr/>
              <w:t xml:space="preserve"> </w:t>
            </w:r>
          </w:p>
          <w:p w:rsidR="001342BE" w:rsidP="5B08E65F" w:rsidRDefault="001342BE" w14:paraId="37AF9F47" w14:textId="0DCA766C">
            <w:pPr>
              <w:pStyle w:val="Normal"/>
            </w:pPr>
            <w:r w:rsidR="4779F9D7">
              <w:rPr/>
              <w:t>Janina: 15.1. 27.1. 9.2.</w:t>
            </w:r>
            <w:r w:rsidR="6352A827">
              <w:rPr/>
              <w:t xml:space="preserve"> </w:t>
            </w:r>
          </w:p>
          <w:p w:rsidR="001342BE" w:rsidP="5B08E65F" w:rsidRDefault="001342BE" w14:paraId="562C80E2" w14:textId="78ED981F">
            <w:pPr>
              <w:pStyle w:val="Normal"/>
            </w:pPr>
            <w:r w:rsidR="4779F9D7">
              <w:rPr/>
              <w:t>Terhi</w:t>
            </w:r>
            <w:r w:rsidR="4779F9D7">
              <w:rPr/>
              <w:t>:  15.1</w:t>
            </w:r>
            <w:r w:rsidR="4779F9D7">
              <w:rPr/>
              <w:t>. 9.2.</w:t>
            </w:r>
            <w:r w:rsidR="1EA79D24">
              <w:rPr/>
              <w:t xml:space="preserve"> </w:t>
            </w:r>
          </w:p>
        </w:tc>
        <w:tc>
          <w:tcPr>
            <w:tcW w:w="1984" w:type="dxa"/>
            <w:tcMar/>
          </w:tcPr>
          <w:p w:rsidR="001342BE" w:rsidRDefault="001342BE" w14:paraId="04594296" w14:textId="77777777"/>
        </w:tc>
      </w:tr>
    </w:tbl>
    <w:p w:rsidR="001342BE" w:rsidRDefault="001342BE" w14:paraId="3B0C2292" w14:textId="77777777"/>
    <w:p w:rsidRPr="003D26E8" w:rsidR="001342BE" w:rsidRDefault="003D26E8" w14:paraId="5B97182C" w14:textId="77777777">
      <w:pPr>
        <w:rPr>
          <w:lang w:val="fi-FI"/>
        </w:rPr>
      </w:pPr>
      <w:r w:rsidRPr="003D26E8">
        <w:rPr>
          <w:b/>
          <w:lang w:val="fi-FI"/>
        </w:rPr>
        <w:t xml:space="preserve">4) Projekti – ominaisuudet (valitkaa yhteensä </w:t>
      </w:r>
      <w:proofErr w:type="gramStart"/>
      <w:r w:rsidRPr="003D26E8">
        <w:rPr>
          <w:b/>
          <w:lang w:val="fi-FI"/>
        </w:rPr>
        <w:t>18p</w:t>
      </w:r>
      <w:proofErr w:type="gramEnd"/>
      <w:r w:rsidRPr="003D26E8">
        <w:rPr>
          <w:b/>
          <w:lang w:val="fi-FI"/>
        </w:rPr>
        <w:t>) + todiste</w:t>
      </w:r>
    </w:p>
    <w:p w:rsidRPr="003D26E8" w:rsidR="001342BE" w:rsidRDefault="003D26E8" w14:paraId="4E8747B8" w14:textId="77777777">
      <w:pPr>
        <w:rPr>
          <w:lang w:val="fi-FI"/>
        </w:rPr>
      </w:pPr>
      <w:r w:rsidRPr="003D26E8">
        <w:rPr>
          <w:lang w:val="fi-FI"/>
        </w:rPr>
        <w:t>Täytä jokaiselle valitulle ominaisuudelle: tehty / yritetty, pisteet, ja tarkka kooditodiste (tiedosto + rivit).</w:t>
      </w:r>
    </w:p>
    <w:tbl>
      <w:tblPr>
        <w:tblStyle w:val="TableGrid"/>
        <w:tblW w:w="9962" w:type="dxa"/>
        <w:tblLook w:val="04A0" w:firstRow="1" w:lastRow="0" w:firstColumn="1" w:lastColumn="0" w:noHBand="0" w:noVBand="1"/>
      </w:tblPr>
      <w:tblGrid>
        <w:gridCol w:w="3441"/>
        <w:gridCol w:w="781"/>
        <w:gridCol w:w="679"/>
        <w:gridCol w:w="833"/>
        <w:gridCol w:w="1467"/>
        <w:gridCol w:w="660"/>
        <w:gridCol w:w="958"/>
        <w:gridCol w:w="1143"/>
      </w:tblGrid>
      <w:tr w:rsidRPr="008C72A6" w:rsidR="001342BE" w:rsidTr="7B860013" w14:paraId="1EDED4AB" w14:textId="77777777">
        <w:tc>
          <w:tcPr>
            <w:tcW w:w="3441" w:type="dxa"/>
            <w:shd w:val="clear" w:color="auto" w:fill="EEF2FF"/>
            <w:tcMar/>
          </w:tcPr>
          <w:p w:rsidR="001342BE" w:rsidRDefault="003D26E8" w14:paraId="36D741B9" w14:textId="77777777">
            <w:proofErr w:type="spellStart"/>
            <w:r>
              <w:rPr>
                <w:b/>
              </w:rPr>
              <w:t>Ominaisuus</w:t>
            </w:r>
            <w:proofErr w:type="spellEnd"/>
          </w:p>
        </w:tc>
        <w:tc>
          <w:tcPr>
            <w:tcW w:w="781" w:type="dxa"/>
            <w:shd w:val="clear" w:color="auto" w:fill="EEF2FF"/>
            <w:tcMar/>
          </w:tcPr>
          <w:p w:rsidR="001342BE" w:rsidRDefault="003D26E8" w14:paraId="7B0134EA" w14:textId="77777777">
            <w:r>
              <w:rPr>
                <w:b/>
              </w:rPr>
              <w:t>Pisteet</w:t>
            </w:r>
          </w:p>
        </w:tc>
        <w:tc>
          <w:tcPr>
            <w:tcW w:w="679" w:type="dxa"/>
            <w:shd w:val="clear" w:color="auto" w:fill="EEF2FF"/>
            <w:tcMar/>
          </w:tcPr>
          <w:p w:rsidR="001342BE" w:rsidRDefault="003D26E8" w14:paraId="7857E59F" w14:textId="77777777">
            <w:r>
              <w:rPr>
                <w:b/>
              </w:rPr>
              <w:t>Tehty</w:t>
            </w:r>
          </w:p>
        </w:tc>
        <w:tc>
          <w:tcPr>
            <w:tcW w:w="833" w:type="dxa"/>
            <w:shd w:val="clear" w:color="auto" w:fill="EEF2FF"/>
            <w:tcMar/>
          </w:tcPr>
          <w:p w:rsidR="001342BE" w:rsidRDefault="003D26E8" w14:paraId="5F110543" w14:textId="77777777">
            <w:r>
              <w:rPr>
                <w:b/>
              </w:rPr>
              <w:t>Yritetty</w:t>
            </w:r>
          </w:p>
        </w:tc>
        <w:tc>
          <w:tcPr>
            <w:tcW w:w="1467" w:type="dxa"/>
            <w:shd w:val="clear" w:color="auto" w:fill="EEF2FF"/>
            <w:tcMar/>
          </w:tcPr>
          <w:p w:rsidR="001342BE" w:rsidRDefault="003D26E8" w14:paraId="2B03C8F6" w14:textId="77777777">
            <w:r>
              <w:rPr>
                <w:b/>
              </w:rPr>
              <w:t>Tiedosto/polku</w:t>
            </w:r>
          </w:p>
        </w:tc>
        <w:tc>
          <w:tcPr>
            <w:tcW w:w="660" w:type="dxa"/>
            <w:shd w:val="clear" w:color="auto" w:fill="EEF2FF"/>
            <w:tcMar/>
          </w:tcPr>
          <w:p w:rsidR="001342BE" w:rsidRDefault="003D26E8" w14:paraId="4B41553E" w14:textId="77777777">
            <w:r>
              <w:rPr>
                <w:b/>
              </w:rPr>
              <w:t>Rivit (alku–loppu)</w:t>
            </w:r>
          </w:p>
        </w:tc>
        <w:tc>
          <w:tcPr>
            <w:tcW w:w="958" w:type="dxa"/>
            <w:shd w:val="clear" w:color="auto" w:fill="EEF2FF"/>
            <w:tcMar/>
          </w:tcPr>
          <w:p w:rsidR="001342BE" w:rsidRDefault="003D26E8" w14:paraId="246FF721" w14:textId="77777777">
            <w:r>
              <w:rPr>
                <w:b/>
              </w:rPr>
              <w:t>Demo (aikaleima)</w:t>
            </w:r>
          </w:p>
        </w:tc>
        <w:tc>
          <w:tcPr>
            <w:tcW w:w="1143" w:type="dxa"/>
            <w:shd w:val="clear" w:color="auto" w:fill="EEF2FF"/>
            <w:tcMar/>
          </w:tcPr>
          <w:p w:rsidRPr="003D26E8" w:rsidR="001342BE" w:rsidRDefault="003D26E8" w14:paraId="76686B07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Mitä opittiin / mikä jäi kesken (jos yritetty)</w:t>
            </w:r>
          </w:p>
        </w:tc>
      </w:tr>
      <w:tr w:rsidR="001342BE" w:rsidTr="7B860013" w14:paraId="0850BC50" w14:textId="77777777">
        <w:tc>
          <w:tcPr>
            <w:tcW w:w="3441" w:type="dxa"/>
            <w:tcMar/>
          </w:tcPr>
          <w:p w:rsidRPr="003D26E8" w:rsidR="001342BE" w:rsidRDefault="003D26E8" w14:paraId="659177F7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HTTP / avoin API + listaus + detalji + haku/suodatus + lataus/virhetilat</w:t>
            </w:r>
          </w:p>
        </w:tc>
        <w:tc>
          <w:tcPr>
            <w:tcW w:w="781" w:type="dxa"/>
            <w:tcMar/>
          </w:tcPr>
          <w:p w:rsidR="001342BE" w:rsidRDefault="003D26E8" w14:paraId="18B42263" w14:textId="77777777">
            <w:r>
              <w:t>4</w:t>
            </w:r>
          </w:p>
        </w:tc>
        <w:tc>
          <w:tcPr>
            <w:tcW w:w="679" w:type="dxa"/>
            <w:tcMar/>
          </w:tcPr>
          <w:p w:rsidR="001342BE" w:rsidRDefault="003D26E8" w14:paraId="5197F9C5" w14:textId="61860EAF">
            <w:r w:rsidR="2E6EED8F">
              <w:rPr/>
              <w:t>x</w:t>
            </w:r>
          </w:p>
        </w:tc>
        <w:tc>
          <w:tcPr>
            <w:tcW w:w="833" w:type="dxa"/>
            <w:tcMar/>
          </w:tcPr>
          <w:p w:rsidR="001342BE" w:rsidRDefault="003D26E8" w14:paraId="4E55D12F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39930FEA" w14:textId="06D4BC32">
            <w:r w:rsidR="76005570">
              <w:rPr/>
              <w:t>GameKight</w:t>
            </w:r>
            <w:r w:rsidR="76005570">
              <w:rPr/>
              <w:t>-server/infrastructure/</w:t>
            </w:r>
            <w:r w:rsidR="76005570">
              <w:rPr/>
              <w:t>bgg</w:t>
            </w:r>
            <w:r w:rsidR="76005570">
              <w:rPr/>
              <w:t>/</w:t>
            </w:r>
            <w:r w:rsidR="76005570">
              <w:rPr/>
              <w:t>bggSyncWorker</w:t>
            </w:r>
          </w:p>
          <w:p w:rsidR="001342BE" w:rsidRDefault="001342BE" w14:paraId="11843EEF" w14:textId="023F235D"/>
          <w:p w:rsidR="001342BE" w:rsidP="7B860013" w:rsidRDefault="001342BE" w14:paraId="6DD4E483" w14:textId="758E06A5">
            <w:pPr>
              <w:pStyle w:val="Normal"/>
            </w:pPr>
            <w:r w:rsidR="76005570">
              <w:rPr/>
              <w:t>GameKight</w:t>
            </w:r>
            <w:r w:rsidR="76005570">
              <w:rPr/>
              <w:t>-server/infrastructure/</w:t>
            </w:r>
            <w:r w:rsidR="76005570">
              <w:rPr/>
              <w:t>bgg</w:t>
            </w:r>
            <w:r w:rsidR="76005570">
              <w:rPr/>
              <w:t>/BggXmlApi2Client</w:t>
            </w:r>
          </w:p>
          <w:p w:rsidR="001342BE" w:rsidRDefault="001342BE" w14:paraId="4D46D103" w14:textId="4EB8D2D0"/>
        </w:tc>
        <w:tc>
          <w:tcPr>
            <w:tcW w:w="660" w:type="dxa"/>
            <w:tcMar/>
          </w:tcPr>
          <w:p w:rsidR="001342BE" w:rsidRDefault="001342BE" w14:paraId="30CD513C" w14:textId="77777777"/>
        </w:tc>
        <w:tc>
          <w:tcPr>
            <w:tcW w:w="958" w:type="dxa"/>
            <w:tcMar/>
          </w:tcPr>
          <w:p w:rsidR="001342BE" w:rsidRDefault="001342BE" w14:paraId="4FB228E9" w14:textId="01AFE939">
            <w:r w:rsidR="7B429F38">
              <w:rPr/>
              <w:t>6:09</w:t>
            </w:r>
          </w:p>
        </w:tc>
        <w:tc>
          <w:tcPr>
            <w:tcW w:w="1143" w:type="dxa"/>
            <w:tcMar/>
          </w:tcPr>
          <w:p w:rsidR="001342BE" w:rsidRDefault="001342BE" w14:paraId="00D862BE" w14:textId="77777777"/>
        </w:tc>
      </w:tr>
      <w:tr w:rsidR="001342BE" w:rsidTr="7B860013" w14:paraId="59FE1345" w14:textId="77777777">
        <w:tc>
          <w:tcPr>
            <w:tcW w:w="3441" w:type="dxa"/>
            <w:tcMar/>
          </w:tcPr>
          <w:p w:rsidR="001342BE" w:rsidRDefault="003D26E8" w14:paraId="1C54FFC4" w14:textId="77777777">
            <w:r>
              <w:t>Paikallinen tallennus (Room/SQLite/SQLDelight/AsyncStorage tms.)</w:t>
            </w:r>
          </w:p>
        </w:tc>
        <w:tc>
          <w:tcPr>
            <w:tcW w:w="781" w:type="dxa"/>
            <w:tcMar/>
          </w:tcPr>
          <w:p w:rsidR="001342BE" w:rsidRDefault="003D26E8" w14:paraId="03E4B1C0" w14:textId="77777777">
            <w:r>
              <w:t>4</w:t>
            </w:r>
          </w:p>
        </w:tc>
        <w:tc>
          <w:tcPr>
            <w:tcW w:w="679" w:type="dxa"/>
            <w:tcMar/>
          </w:tcPr>
          <w:p w:rsidR="001342BE" w:rsidP="5B08E65F" w:rsidRDefault="003D26E8" w14:paraId="7783BCAB" w14:textId="75E5F1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360A3C3">
              <w:rPr/>
              <w:t>x</w:t>
            </w:r>
          </w:p>
        </w:tc>
        <w:tc>
          <w:tcPr>
            <w:tcW w:w="833" w:type="dxa"/>
            <w:tcMar/>
          </w:tcPr>
          <w:p w:rsidR="001342BE" w:rsidRDefault="003D26E8" w14:paraId="13E9F13C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09D36DC8" w14:textId="3083401D">
            <w:r w:rsidR="4570F949">
              <w:rPr/>
              <w:t>GameKnight</w:t>
            </w:r>
            <w:r w:rsidR="4570F949">
              <w:rPr/>
              <w:t>/</w:t>
            </w:r>
            <w:r w:rsidR="4570F949">
              <w:rPr/>
              <w:t>src</w:t>
            </w:r>
            <w:r w:rsidR="4570F949">
              <w:rPr/>
              <w:t>/</w:t>
            </w:r>
            <w:r w:rsidR="4570F949">
              <w:rPr/>
              <w:t>ui</w:t>
            </w:r>
            <w:r w:rsidR="4570F949">
              <w:rPr/>
              <w:t>/auth/</w:t>
            </w:r>
            <w:r w:rsidR="4570F949">
              <w:rPr/>
              <w:t>AuthContext</w:t>
            </w:r>
            <w:r w:rsidR="56B83A3E">
              <w:rPr/>
              <w:t>,</w:t>
            </w:r>
          </w:p>
          <w:p w:rsidR="001342BE" w:rsidRDefault="001342BE" w14:paraId="24038B06" w14:textId="458222D1"/>
          <w:p w:rsidR="001342BE" w:rsidP="7B860013" w:rsidRDefault="001342BE" w14:paraId="01998BA2" w14:textId="7441A337">
            <w:pPr>
              <w:pStyle w:val="Normal"/>
            </w:pPr>
            <w:r w:rsidR="56B83A3E">
              <w:rPr/>
              <w:t>GameKnight</w:t>
            </w:r>
            <w:r w:rsidR="56B83A3E">
              <w:rPr/>
              <w:t>/</w:t>
            </w:r>
            <w:r w:rsidR="56B83A3E">
              <w:rPr/>
              <w:t>src</w:t>
            </w:r>
            <w:r w:rsidR="56B83A3E">
              <w:rPr/>
              <w:t>/</w:t>
            </w:r>
            <w:r w:rsidR="56B83A3E">
              <w:rPr/>
              <w:t>ui</w:t>
            </w:r>
            <w:r w:rsidR="56B83A3E">
              <w:rPr/>
              <w:t>/</w:t>
            </w:r>
            <w:r w:rsidR="56B83A3E">
              <w:rPr/>
              <w:t>viewModels</w:t>
            </w:r>
            <w:r w:rsidR="56B83A3E">
              <w:rPr/>
              <w:t>/useGameCollectionViewModel</w:t>
            </w:r>
          </w:p>
          <w:p w:rsidR="001342BE" w:rsidRDefault="001342BE" w14:paraId="10D84578" w14:textId="04CDE468"/>
        </w:tc>
        <w:tc>
          <w:tcPr>
            <w:tcW w:w="660" w:type="dxa"/>
            <w:tcMar/>
          </w:tcPr>
          <w:p w:rsidR="001342BE" w:rsidRDefault="001342BE" w14:paraId="782C1FA7" w14:textId="1E8F9EE2">
            <w:r w:rsidR="3EF65961">
              <w:rPr/>
              <w:t>39-70</w:t>
            </w:r>
          </w:p>
          <w:p w:rsidR="001342BE" w:rsidRDefault="001342BE" w14:paraId="5F2B90F6" w14:textId="193862A0"/>
          <w:p w:rsidR="001342BE" w:rsidRDefault="001342BE" w14:paraId="2C7EEF56" w14:textId="7481FAFD"/>
          <w:p w:rsidR="001342BE" w:rsidRDefault="001342BE" w14:paraId="660A2CDA" w14:textId="63C2C38A">
            <w:r w:rsidR="10748ACA">
              <w:rPr/>
              <w:t>85-97</w:t>
            </w:r>
          </w:p>
          <w:p w:rsidR="001342BE" w:rsidRDefault="001342BE" w14:paraId="5A2BE615" w14:textId="2E572570"/>
          <w:p w:rsidR="001342BE" w:rsidRDefault="001342BE" w14:paraId="6022F1EB" w14:textId="33A658D5">
            <w:r w:rsidR="10748ACA">
              <w:rPr/>
              <w:t>110-122</w:t>
            </w:r>
          </w:p>
          <w:p w:rsidR="001342BE" w:rsidRDefault="001342BE" w14:paraId="53EDC8AF" w14:textId="0F0B731B"/>
        </w:tc>
        <w:tc>
          <w:tcPr>
            <w:tcW w:w="958" w:type="dxa"/>
            <w:tcMar/>
          </w:tcPr>
          <w:p w:rsidR="001342BE" w:rsidRDefault="001342BE" w14:paraId="6438D556" w14:textId="51629461">
            <w:r w:rsidR="0895557C">
              <w:rPr/>
              <w:t>1:13</w:t>
            </w:r>
          </w:p>
        </w:tc>
        <w:tc>
          <w:tcPr>
            <w:tcW w:w="1143" w:type="dxa"/>
            <w:tcMar/>
          </w:tcPr>
          <w:p w:rsidR="001342BE" w:rsidRDefault="001342BE" w14:paraId="735D366E" w14:textId="77777777"/>
        </w:tc>
      </w:tr>
      <w:tr w:rsidR="001342BE" w:rsidTr="7B860013" w14:paraId="2009B199" w14:textId="77777777">
        <w:tc>
          <w:tcPr>
            <w:tcW w:w="3441" w:type="dxa"/>
            <w:tcMar/>
          </w:tcPr>
          <w:p w:rsidRPr="003D26E8" w:rsidR="001342BE" w:rsidRDefault="003D26E8" w14:paraId="03361AE8" w14:textId="77777777">
            <w:pPr>
              <w:rPr>
                <w:lang w:val="fi-FI"/>
              </w:rPr>
            </w:pPr>
            <w:proofErr w:type="spellStart"/>
            <w:r w:rsidRPr="003D26E8">
              <w:rPr>
                <w:lang w:val="fi-FI"/>
              </w:rPr>
              <w:t>Offline</w:t>
            </w:r>
            <w:proofErr w:type="spellEnd"/>
            <w:r w:rsidRPr="003D26E8">
              <w:rPr>
                <w:lang w:val="fi-FI"/>
              </w:rPr>
              <w:t>-/välimuistikäytös (näytä viimeisin data ilman nettiä)</w:t>
            </w:r>
          </w:p>
        </w:tc>
        <w:tc>
          <w:tcPr>
            <w:tcW w:w="781" w:type="dxa"/>
            <w:tcMar/>
          </w:tcPr>
          <w:p w:rsidR="001342BE" w:rsidRDefault="003D26E8" w14:paraId="4DB2EBC8" w14:textId="77777777">
            <w:r>
              <w:t>2</w:t>
            </w:r>
          </w:p>
        </w:tc>
        <w:tc>
          <w:tcPr>
            <w:tcW w:w="679" w:type="dxa"/>
            <w:tcMar/>
          </w:tcPr>
          <w:p w:rsidR="001342BE" w:rsidRDefault="003D26E8" w14:paraId="640C25A8" w14:textId="77777777">
            <w:r>
              <w:t>☐</w:t>
            </w:r>
          </w:p>
        </w:tc>
        <w:tc>
          <w:tcPr>
            <w:tcW w:w="833" w:type="dxa"/>
            <w:tcMar/>
          </w:tcPr>
          <w:p w:rsidR="001342BE" w:rsidRDefault="003D26E8" w14:paraId="410D923F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40B04A29" w14:textId="77777777"/>
        </w:tc>
        <w:tc>
          <w:tcPr>
            <w:tcW w:w="660" w:type="dxa"/>
            <w:tcMar/>
          </w:tcPr>
          <w:p w:rsidR="001342BE" w:rsidRDefault="001342BE" w14:paraId="4619E77A" w14:textId="77777777"/>
        </w:tc>
        <w:tc>
          <w:tcPr>
            <w:tcW w:w="958" w:type="dxa"/>
            <w:tcMar/>
          </w:tcPr>
          <w:p w:rsidR="001342BE" w:rsidRDefault="001342BE" w14:paraId="6AD21254" w14:textId="77777777"/>
        </w:tc>
        <w:tc>
          <w:tcPr>
            <w:tcW w:w="1143" w:type="dxa"/>
            <w:tcMar/>
          </w:tcPr>
          <w:p w:rsidR="001342BE" w:rsidRDefault="001342BE" w14:paraId="181606A5" w14:textId="77777777"/>
        </w:tc>
      </w:tr>
      <w:tr w:rsidR="001342BE" w:rsidTr="7B860013" w14:paraId="14B28CCB" w14:textId="77777777">
        <w:tc>
          <w:tcPr>
            <w:tcW w:w="3441" w:type="dxa"/>
            <w:tcMar/>
          </w:tcPr>
          <w:p w:rsidRPr="003D26E8" w:rsidR="001342BE" w:rsidRDefault="003D26E8" w14:paraId="2EEF0344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Autentikointi (</w:t>
            </w:r>
            <w:proofErr w:type="spellStart"/>
            <w:r w:rsidRPr="003D26E8">
              <w:rPr>
                <w:lang w:val="fi-FI"/>
              </w:rPr>
              <w:t>Firebase</w:t>
            </w:r>
            <w:proofErr w:type="spellEnd"/>
            <w:r w:rsidRPr="003D26E8">
              <w:rPr>
                <w:lang w:val="fi-FI"/>
              </w:rPr>
              <w:t>/Auth0 tms.) + käyttäjäkohtainen näkymä</w:t>
            </w:r>
          </w:p>
        </w:tc>
        <w:tc>
          <w:tcPr>
            <w:tcW w:w="781" w:type="dxa"/>
            <w:tcMar/>
          </w:tcPr>
          <w:p w:rsidR="001342BE" w:rsidRDefault="003D26E8" w14:paraId="225D0286" w14:textId="77777777">
            <w:r>
              <w:t>4</w:t>
            </w:r>
          </w:p>
        </w:tc>
        <w:tc>
          <w:tcPr>
            <w:tcW w:w="679" w:type="dxa"/>
            <w:tcMar/>
          </w:tcPr>
          <w:p w:rsidR="001342BE" w:rsidP="5B08E65F" w:rsidRDefault="003D26E8" w14:paraId="653698B5" w14:textId="41801AA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28DFEFD">
              <w:rPr/>
              <w:t>x</w:t>
            </w:r>
          </w:p>
        </w:tc>
        <w:tc>
          <w:tcPr>
            <w:tcW w:w="833" w:type="dxa"/>
            <w:tcMar/>
          </w:tcPr>
          <w:p w:rsidR="001342BE" w:rsidRDefault="003D26E8" w14:paraId="7A8D4346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74441087" w14:textId="35D255CC">
            <w:r w:rsidR="46E3A4EE">
              <w:rPr/>
              <w:t>GameKnight</w:t>
            </w:r>
            <w:r w:rsidR="46E3A4EE">
              <w:rPr/>
              <w:t>/</w:t>
            </w:r>
            <w:r w:rsidR="46E3A4EE">
              <w:rPr/>
              <w:t>src</w:t>
            </w:r>
            <w:r w:rsidR="46E3A4EE">
              <w:rPr/>
              <w:t>/</w:t>
            </w:r>
            <w:r w:rsidR="46E3A4EE">
              <w:rPr/>
              <w:t>ui</w:t>
            </w:r>
            <w:r w:rsidR="46E3A4EE">
              <w:rPr/>
              <w:t>/</w:t>
            </w:r>
            <w:r w:rsidR="46E3A4EE">
              <w:rPr/>
              <w:t>viewModels</w:t>
            </w:r>
            <w:r w:rsidR="46E3A4EE">
              <w:rPr/>
              <w:t>/useAuthViewModel,</w:t>
            </w:r>
          </w:p>
          <w:p w:rsidR="001342BE" w:rsidRDefault="001342BE" w14:paraId="7A6BB1E3" w14:textId="1FC86148">
            <w:r w:rsidR="21DCFDBF">
              <w:rPr/>
              <w:t>GameKight</w:t>
            </w:r>
            <w:r w:rsidR="21DCFDBF">
              <w:rPr/>
              <w:t>-server/interfaces/middleware/auth</w:t>
            </w:r>
          </w:p>
          <w:p w:rsidR="001342BE" w:rsidRDefault="001342BE" w14:paraId="185AC75F" w14:textId="37F6FF8A"/>
        </w:tc>
        <w:tc>
          <w:tcPr>
            <w:tcW w:w="660" w:type="dxa"/>
            <w:tcMar/>
          </w:tcPr>
          <w:p w:rsidR="001342BE" w:rsidRDefault="001342BE" w14:paraId="6D9F5390" w14:textId="77777777"/>
        </w:tc>
        <w:tc>
          <w:tcPr>
            <w:tcW w:w="958" w:type="dxa"/>
            <w:tcMar/>
          </w:tcPr>
          <w:p w:rsidR="001342BE" w:rsidRDefault="001342BE" w14:paraId="1455A32B" w14:textId="1B31DA6A">
            <w:r w:rsidR="4ABC6350">
              <w:rPr/>
              <w:t>1:02</w:t>
            </w:r>
            <w:r w:rsidR="30A05C53">
              <w:rPr/>
              <w:t>, 4:35</w:t>
            </w:r>
          </w:p>
        </w:tc>
        <w:tc>
          <w:tcPr>
            <w:tcW w:w="1143" w:type="dxa"/>
            <w:tcMar/>
          </w:tcPr>
          <w:p w:rsidR="001342BE" w:rsidRDefault="001342BE" w14:paraId="346152CF" w14:textId="77777777"/>
        </w:tc>
      </w:tr>
      <w:tr w:rsidR="001342BE" w:rsidTr="7B860013" w14:paraId="53F6AF54" w14:textId="77777777">
        <w:tc>
          <w:tcPr>
            <w:tcW w:w="3441" w:type="dxa"/>
            <w:tcMar/>
          </w:tcPr>
          <w:p w:rsidR="001342BE" w:rsidRDefault="003D26E8" w14:paraId="20D00710" w14:textId="77777777">
            <w:r>
              <w:t>Notifikaatiot (push tai local)</w:t>
            </w:r>
          </w:p>
        </w:tc>
        <w:tc>
          <w:tcPr>
            <w:tcW w:w="781" w:type="dxa"/>
            <w:tcMar/>
          </w:tcPr>
          <w:p w:rsidR="001342BE" w:rsidRDefault="003D26E8" w14:paraId="67ABB6F1" w14:textId="77777777">
            <w:r>
              <w:t>3–4</w:t>
            </w:r>
          </w:p>
        </w:tc>
        <w:tc>
          <w:tcPr>
            <w:tcW w:w="679" w:type="dxa"/>
            <w:tcMar/>
          </w:tcPr>
          <w:p w:rsidR="001342BE" w:rsidP="7B860013" w:rsidRDefault="003D26E8" w14:paraId="41963C5A" w14:textId="1ADF9A2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48DEFC0">
              <w:rPr/>
              <w:t>x</w:t>
            </w:r>
          </w:p>
        </w:tc>
        <w:tc>
          <w:tcPr>
            <w:tcW w:w="833" w:type="dxa"/>
            <w:tcMar/>
          </w:tcPr>
          <w:p w:rsidR="001342BE" w:rsidRDefault="003D26E8" w14:paraId="3B962BC0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5085EBB3" w14:textId="34C6934C">
            <w:r w:rsidR="1CA8D018">
              <w:rPr/>
              <w:t>GameKnight</w:t>
            </w:r>
            <w:r w:rsidR="1CA8D018">
              <w:rPr/>
              <w:t>/</w:t>
            </w:r>
            <w:r w:rsidR="1CA8D018">
              <w:rPr/>
              <w:t>src</w:t>
            </w:r>
            <w:r w:rsidR="1CA8D018">
              <w:rPr/>
              <w:t>/</w:t>
            </w:r>
            <w:r w:rsidR="1CA8D018">
              <w:rPr/>
              <w:t>ui</w:t>
            </w:r>
            <w:r w:rsidR="1CA8D018">
              <w:rPr/>
              <w:t>/services/notifications</w:t>
            </w:r>
          </w:p>
          <w:p w:rsidR="001342BE" w:rsidRDefault="001342BE" w14:paraId="4ACF5D41" w14:textId="0EB36F13"/>
          <w:p w:rsidR="001342BE" w:rsidRDefault="001342BE" w14:paraId="1C91CFE0" w14:textId="2A9F589F">
            <w:r w:rsidR="120B22C5">
              <w:rPr/>
              <w:t>GameKnight</w:t>
            </w:r>
            <w:r w:rsidR="120B22C5">
              <w:rPr/>
              <w:t>/</w:t>
            </w:r>
            <w:r w:rsidR="120B22C5">
              <w:rPr/>
              <w:t>src</w:t>
            </w:r>
            <w:r w:rsidR="120B22C5">
              <w:rPr/>
              <w:t>/</w:t>
            </w:r>
            <w:r w:rsidR="120B22C5">
              <w:rPr/>
              <w:t>ui</w:t>
            </w:r>
            <w:r w:rsidR="120B22C5">
              <w:rPr/>
              <w:t>/</w:t>
            </w:r>
            <w:r w:rsidR="120B22C5">
              <w:rPr/>
              <w:t>viewModels</w:t>
            </w:r>
            <w:r w:rsidR="120B22C5">
              <w:rPr/>
              <w:t>/useSessionNotifications</w:t>
            </w:r>
          </w:p>
          <w:p w:rsidR="001342BE" w:rsidRDefault="001342BE" w14:paraId="0B19438A" w14:textId="041B187B"/>
        </w:tc>
        <w:tc>
          <w:tcPr>
            <w:tcW w:w="660" w:type="dxa"/>
            <w:tcMar/>
          </w:tcPr>
          <w:p w:rsidR="001342BE" w:rsidRDefault="001342BE" w14:paraId="6340AFFD" w14:textId="77777777"/>
        </w:tc>
        <w:tc>
          <w:tcPr>
            <w:tcW w:w="958" w:type="dxa"/>
            <w:tcMar/>
          </w:tcPr>
          <w:p w:rsidR="001342BE" w:rsidRDefault="001342BE" w14:paraId="43AC7937" w14:textId="2A238D08">
            <w:r w:rsidR="44417523">
              <w:rPr/>
              <w:t>0:21</w:t>
            </w:r>
            <w:r w:rsidR="442FA8B0">
              <w:rPr/>
              <w:t>, 3:26</w:t>
            </w:r>
            <w:r w:rsidR="7F03C661">
              <w:rPr/>
              <w:t>, 7:33</w:t>
            </w:r>
          </w:p>
        </w:tc>
        <w:tc>
          <w:tcPr>
            <w:tcW w:w="1143" w:type="dxa"/>
            <w:tcMar/>
          </w:tcPr>
          <w:p w:rsidR="001342BE" w:rsidRDefault="001342BE" w14:paraId="4AB319EE" w14:textId="498D38A4">
            <w:r w:rsidR="1A253D8D">
              <w:rPr/>
              <w:t xml:space="preserve">Expo </w:t>
            </w:r>
            <w:r w:rsidR="1A253D8D">
              <w:rPr/>
              <w:t>Go:ssa</w:t>
            </w:r>
            <w:r w:rsidR="1A253D8D">
              <w:rPr/>
              <w:t xml:space="preserve"> </w:t>
            </w:r>
            <w:r w:rsidR="1A253D8D">
              <w:rPr/>
              <w:t>tuki</w:t>
            </w:r>
            <w:r w:rsidR="1A253D8D">
              <w:rPr/>
              <w:t xml:space="preserve"> push </w:t>
            </w:r>
            <w:r w:rsidR="1A253D8D">
              <w:rPr/>
              <w:t>notifikaatioille</w:t>
            </w:r>
            <w:r w:rsidR="1A253D8D">
              <w:rPr/>
              <w:t xml:space="preserve"> on </w:t>
            </w:r>
            <w:r w:rsidR="1A253D8D">
              <w:rPr/>
              <w:t>poistettu</w:t>
            </w:r>
            <w:r w:rsidR="1A253D8D">
              <w:rPr/>
              <w:t xml:space="preserve">. </w:t>
            </w:r>
            <w:r w:rsidR="1A253D8D">
              <w:rPr/>
              <w:t>Teimme</w:t>
            </w:r>
            <w:r w:rsidR="1A253D8D">
              <w:rPr/>
              <w:t xml:space="preserve"> </w:t>
            </w:r>
            <w:r w:rsidR="1A253D8D">
              <w:rPr/>
              <w:t>kuitenkin</w:t>
            </w:r>
            <w:r w:rsidR="1A253D8D">
              <w:rPr/>
              <w:t xml:space="preserve"> </w:t>
            </w:r>
            <w:r w:rsidR="1A253D8D">
              <w:rPr/>
              <w:t>notifikaatio</w:t>
            </w:r>
            <w:r w:rsidR="1A253D8D">
              <w:rPr/>
              <w:t xml:space="preserve"> </w:t>
            </w:r>
            <w:r w:rsidR="1A253D8D">
              <w:rPr/>
              <w:t>flow:tans</w:t>
            </w:r>
            <w:r w:rsidR="1A253D8D">
              <w:rPr/>
              <w:t xml:space="preserve">. </w:t>
            </w:r>
            <w:r w:rsidR="1A253D8D">
              <w:rPr/>
              <w:t>Tuotantoa</w:t>
            </w:r>
            <w:r w:rsidR="1A253D8D">
              <w:rPr/>
              <w:t xml:space="preserve"> </w:t>
            </w:r>
            <w:r w:rsidR="1A253D8D">
              <w:rPr/>
              <w:t>varten</w:t>
            </w:r>
            <w:r w:rsidR="1A253D8D">
              <w:rPr/>
              <w:t xml:space="preserve"> ja </w:t>
            </w:r>
            <w:r w:rsidR="1A253D8D">
              <w:rPr/>
              <w:t>Demossa</w:t>
            </w:r>
            <w:r w:rsidR="1A253D8D">
              <w:rPr/>
              <w:t xml:space="preserve"> </w:t>
            </w:r>
            <w:r w:rsidR="0906CA55">
              <w:rPr/>
              <w:t>React-Native Alert</w:t>
            </w:r>
          </w:p>
        </w:tc>
      </w:tr>
      <w:tr w:rsidR="001342BE" w:rsidTr="7B860013" w14:paraId="7C08BB0A" w14:textId="77777777">
        <w:tc>
          <w:tcPr>
            <w:tcW w:w="3441" w:type="dxa"/>
            <w:tcMar/>
          </w:tcPr>
          <w:p w:rsidR="001342BE" w:rsidRDefault="003D26E8" w14:paraId="39B10AA0" w14:textId="77777777">
            <w:r>
              <w:t>Kartta / paikkatieto</w:t>
            </w:r>
          </w:p>
        </w:tc>
        <w:tc>
          <w:tcPr>
            <w:tcW w:w="781" w:type="dxa"/>
            <w:tcMar/>
          </w:tcPr>
          <w:p w:rsidR="001342BE" w:rsidRDefault="003D26E8" w14:paraId="57F15F2F" w14:textId="77777777">
            <w:r>
              <w:t>3–4</w:t>
            </w:r>
          </w:p>
        </w:tc>
        <w:tc>
          <w:tcPr>
            <w:tcW w:w="679" w:type="dxa"/>
            <w:tcMar/>
          </w:tcPr>
          <w:p w:rsidR="001342BE" w:rsidP="7B860013" w:rsidRDefault="003D26E8" w14:paraId="61DD7DB7" w14:textId="03F6AD2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20D3BC2">
              <w:rPr/>
              <w:t>x</w:t>
            </w:r>
          </w:p>
        </w:tc>
        <w:tc>
          <w:tcPr>
            <w:tcW w:w="833" w:type="dxa"/>
            <w:tcMar/>
          </w:tcPr>
          <w:p w:rsidR="001342BE" w:rsidRDefault="003D26E8" w14:paraId="092CC80D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6E136866" w14:textId="01485C70">
            <w:r w:rsidR="24605115">
              <w:rPr/>
              <w:t>GameKnight</w:t>
            </w:r>
            <w:r w:rsidR="24605115">
              <w:rPr/>
              <w:t>/</w:t>
            </w:r>
            <w:r w:rsidR="24605115">
              <w:rPr/>
              <w:t>src</w:t>
            </w:r>
            <w:r w:rsidR="24605115">
              <w:rPr/>
              <w:t>/</w:t>
            </w:r>
            <w:r w:rsidR="24605115">
              <w:rPr/>
              <w:t>ui</w:t>
            </w:r>
            <w:r w:rsidR="24605115">
              <w:rPr/>
              <w:t>/services/location</w:t>
            </w:r>
          </w:p>
          <w:p w:rsidR="001342BE" w:rsidP="7B860013" w:rsidRDefault="001342BE" w14:paraId="41647FED" w14:textId="366DB561">
            <w:pPr>
              <w:pStyle w:val="Normal"/>
            </w:pPr>
          </w:p>
          <w:p w:rsidR="001342BE" w:rsidRDefault="001342BE" w14:paraId="160343C9" w14:textId="2512886D">
            <w:r w:rsidR="39ECF50C">
              <w:rPr/>
              <w:t>GameKnight</w:t>
            </w:r>
            <w:r w:rsidR="39ECF50C">
              <w:rPr/>
              <w:t>\</w:t>
            </w:r>
            <w:r w:rsidR="39ECF50C">
              <w:rPr/>
              <w:t>src</w:t>
            </w:r>
            <w:r w:rsidR="39ECF50C">
              <w:rPr/>
              <w:t>\</w:t>
            </w:r>
            <w:r w:rsidR="39ECF50C">
              <w:rPr/>
              <w:t>ui</w:t>
            </w:r>
            <w:r w:rsidR="39ECF50C">
              <w:rPr/>
              <w:t>\screens\MapScree</w:t>
            </w:r>
            <w:r w:rsidR="0B42E4C7">
              <w:rPr/>
              <w:t>n</w:t>
            </w:r>
          </w:p>
        </w:tc>
        <w:tc>
          <w:tcPr>
            <w:tcW w:w="660" w:type="dxa"/>
            <w:tcMar/>
          </w:tcPr>
          <w:p w:rsidR="001342BE" w:rsidRDefault="001342BE" w14:paraId="562F78E0" w14:textId="04072755">
            <w:r w:rsidR="06E95277">
              <w:rPr/>
              <w:t>22-41</w:t>
            </w:r>
          </w:p>
          <w:p w:rsidR="001342BE" w:rsidRDefault="001342BE" w14:paraId="6A34F04B" w14:textId="7B6F6EDE"/>
          <w:p w:rsidR="001342BE" w:rsidRDefault="001342BE" w14:paraId="223DFFC2" w14:textId="47238253"/>
          <w:p w:rsidR="001342BE" w:rsidRDefault="001342BE" w14:paraId="164C3E2E" w14:textId="5C034C63">
            <w:r w:rsidR="2BEEFF7D">
              <w:rPr/>
              <w:t>111-154,43-8</w:t>
            </w:r>
            <w:r w:rsidR="2A3CC194">
              <w:rPr/>
              <w:t>3</w:t>
            </w:r>
          </w:p>
        </w:tc>
        <w:tc>
          <w:tcPr>
            <w:tcW w:w="958" w:type="dxa"/>
            <w:tcMar/>
          </w:tcPr>
          <w:p w:rsidR="001342BE" w:rsidRDefault="001342BE" w14:paraId="05FA1B1E" w14:textId="66EE2975">
            <w:r w:rsidR="64626520">
              <w:rPr/>
              <w:t>2:20</w:t>
            </w:r>
          </w:p>
        </w:tc>
        <w:tc>
          <w:tcPr>
            <w:tcW w:w="1143" w:type="dxa"/>
            <w:tcMar/>
          </w:tcPr>
          <w:p w:rsidR="001342BE" w:rsidRDefault="001342BE" w14:paraId="66EF0E69" w14:textId="77777777"/>
        </w:tc>
      </w:tr>
      <w:tr w:rsidR="001342BE" w:rsidTr="7B860013" w14:paraId="176A2A44" w14:textId="77777777">
        <w:tc>
          <w:tcPr>
            <w:tcW w:w="3441" w:type="dxa"/>
            <w:tcMar/>
          </w:tcPr>
          <w:p w:rsidR="001342BE" w:rsidRDefault="003D26E8" w14:paraId="75FC7A39" w14:textId="77777777">
            <w:r>
              <w:t>Sensorit / laiteominaisuus</w:t>
            </w:r>
          </w:p>
        </w:tc>
        <w:tc>
          <w:tcPr>
            <w:tcW w:w="781" w:type="dxa"/>
            <w:tcMar/>
          </w:tcPr>
          <w:p w:rsidR="001342BE" w:rsidRDefault="003D26E8" w14:paraId="71E9C5D4" w14:textId="77777777">
            <w:r>
              <w:t>3–4</w:t>
            </w:r>
          </w:p>
        </w:tc>
        <w:tc>
          <w:tcPr>
            <w:tcW w:w="679" w:type="dxa"/>
            <w:tcMar/>
          </w:tcPr>
          <w:p w:rsidR="001342BE" w:rsidP="7B860013" w:rsidRDefault="003D26E8" w14:paraId="3057503A" w14:textId="121AAE8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09AFDCB">
              <w:rPr/>
              <w:t>x</w:t>
            </w:r>
          </w:p>
        </w:tc>
        <w:tc>
          <w:tcPr>
            <w:tcW w:w="833" w:type="dxa"/>
            <w:tcMar/>
          </w:tcPr>
          <w:p w:rsidR="001342BE" w:rsidRDefault="003D26E8" w14:paraId="20AD7E70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4262C154" w14:textId="01485C70">
            <w:r w:rsidR="323756E4">
              <w:rPr/>
              <w:t>GameKnight/src/ui/services/location</w:t>
            </w:r>
          </w:p>
          <w:p w:rsidR="001342BE" w:rsidRDefault="001342BE" w14:paraId="21A7E04C" w14:textId="16818FA5"/>
          <w:p w:rsidR="001342BE" w:rsidRDefault="001342BE" w14:paraId="396799C3" w14:textId="3980EB11">
            <w:r w:rsidR="323756E4">
              <w:rPr/>
              <w:t>GameKnight/src/ui/viewModels/useUserLocation</w:t>
            </w:r>
          </w:p>
          <w:p w:rsidR="001342BE" w:rsidRDefault="001342BE" w14:paraId="00EAE8A0" w14:textId="3F4FEA46"/>
          <w:p w:rsidR="001342BE" w:rsidP="7B860013" w:rsidRDefault="001342BE" w14:paraId="3AD85F76" w14:textId="1A9129BC">
            <w:pPr>
              <w:pStyle w:val="Normal"/>
            </w:pPr>
            <w:r w:rsidR="323756E4">
              <w:rPr/>
              <w:t>GameKnight</w:t>
            </w:r>
            <w:r w:rsidR="323756E4">
              <w:rPr/>
              <w:t>\</w:t>
            </w:r>
            <w:r w:rsidR="323756E4">
              <w:rPr/>
              <w:t>src</w:t>
            </w:r>
            <w:r w:rsidR="323756E4">
              <w:rPr/>
              <w:t>\</w:t>
            </w:r>
            <w:r w:rsidR="323756E4">
              <w:rPr/>
              <w:t>ui</w:t>
            </w:r>
            <w:r w:rsidR="323756E4">
              <w:rPr/>
              <w:t>\screens\MapScreen</w:t>
            </w:r>
          </w:p>
        </w:tc>
        <w:tc>
          <w:tcPr>
            <w:tcW w:w="660" w:type="dxa"/>
            <w:tcMar/>
          </w:tcPr>
          <w:p w:rsidR="001342BE" w:rsidRDefault="001342BE" w14:paraId="144B7C6B" w14:textId="1F7BB8EC">
            <w:r w:rsidR="384EEA92">
              <w:rPr/>
              <w:t>11-20</w:t>
            </w:r>
          </w:p>
          <w:p w:rsidR="001342BE" w:rsidRDefault="001342BE" w14:paraId="7736C6EE" w14:textId="108142BC"/>
          <w:p w:rsidR="001342BE" w:rsidRDefault="001342BE" w14:paraId="02DF2F6B" w14:textId="51F2BE86"/>
          <w:p w:rsidR="001342BE" w:rsidRDefault="001342BE" w14:paraId="47A3D318" w14:textId="66FF3A93"/>
          <w:p w:rsidR="001342BE" w:rsidRDefault="001342BE" w14:paraId="42AC4EC0" w14:textId="118F09FD">
            <w:r w:rsidR="47EF94C2">
              <w:rPr/>
              <w:t>19-39</w:t>
            </w:r>
          </w:p>
          <w:p w:rsidR="001342BE" w:rsidRDefault="001342BE" w14:paraId="588F179A" w14:textId="5BB6B4DC"/>
          <w:p w:rsidR="001342BE" w:rsidRDefault="001342BE" w14:paraId="4F474743" w14:textId="7FF81DE7"/>
          <w:p w:rsidR="001342BE" w:rsidRDefault="001342BE" w14:paraId="19D3045E" w14:textId="34F783E1">
            <w:r w:rsidR="5845A035">
              <w:rPr/>
              <w:t>27-41</w:t>
            </w:r>
          </w:p>
        </w:tc>
        <w:tc>
          <w:tcPr>
            <w:tcW w:w="958" w:type="dxa"/>
            <w:tcMar/>
          </w:tcPr>
          <w:p w:rsidR="001342BE" w:rsidRDefault="001342BE" w14:paraId="4F5B3D19" w14:textId="29CF9E23">
            <w:r w:rsidR="17C830F2">
              <w:rPr/>
              <w:t>2:20</w:t>
            </w:r>
          </w:p>
        </w:tc>
        <w:tc>
          <w:tcPr>
            <w:tcW w:w="1143" w:type="dxa"/>
            <w:tcMar/>
          </w:tcPr>
          <w:p w:rsidR="001342BE" w:rsidRDefault="001342BE" w14:paraId="7A43D5B3" w14:textId="77777777"/>
        </w:tc>
      </w:tr>
      <w:tr w:rsidR="001342BE" w:rsidTr="7B860013" w14:paraId="7FFDFA84" w14:textId="77777777">
        <w:tc>
          <w:tcPr>
            <w:tcW w:w="3441" w:type="dxa"/>
            <w:tcMar/>
          </w:tcPr>
          <w:p w:rsidR="001342BE" w:rsidRDefault="003D26E8" w14:paraId="5EE43E74" w14:textId="77777777">
            <w:r>
              <w:t>Kamera / kuvagalleria</w:t>
            </w:r>
          </w:p>
        </w:tc>
        <w:tc>
          <w:tcPr>
            <w:tcW w:w="781" w:type="dxa"/>
            <w:tcMar/>
          </w:tcPr>
          <w:p w:rsidR="001342BE" w:rsidRDefault="003D26E8" w14:paraId="753CDA7A" w14:textId="77777777">
            <w:r>
              <w:t>3</w:t>
            </w:r>
          </w:p>
        </w:tc>
        <w:tc>
          <w:tcPr>
            <w:tcW w:w="679" w:type="dxa"/>
            <w:tcMar/>
          </w:tcPr>
          <w:p w:rsidR="001342BE" w:rsidP="7B860013" w:rsidRDefault="003D26E8" w14:paraId="3A968191" w14:textId="54B8CE3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EAD08EB">
              <w:rPr/>
              <w:t>x</w:t>
            </w:r>
          </w:p>
        </w:tc>
        <w:tc>
          <w:tcPr>
            <w:tcW w:w="833" w:type="dxa"/>
            <w:tcMar/>
          </w:tcPr>
          <w:p w:rsidR="001342BE" w:rsidRDefault="003D26E8" w14:paraId="3AF56C45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6BEA5FAD" w14:textId="486E3461">
            <w:r w:rsidR="41BCA888">
              <w:rPr/>
              <w:t>GameKnight</w:t>
            </w:r>
            <w:r w:rsidR="41BCA888">
              <w:rPr/>
              <w:t>\</w:t>
            </w:r>
            <w:r w:rsidR="41BCA888">
              <w:rPr/>
              <w:t>src</w:t>
            </w:r>
            <w:r w:rsidR="41BCA888">
              <w:rPr/>
              <w:t>\</w:t>
            </w:r>
            <w:r w:rsidR="41BCA888">
              <w:rPr/>
              <w:t>ui</w:t>
            </w:r>
            <w:r w:rsidR="41BCA888">
              <w:rPr/>
              <w:t>\services\</w:t>
            </w:r>
            <w:r w:rsidR="41BCA888">
              <w:rPr/>
              <w:t>imageService</w:t>
            </w:r>
          </w:p>
          <w:p w:rsidR="001342BE" w:rsidRDefault="001342BE" w14:paraId="1D53EA66" w14:textId="522BE840"/>
          <w:p w:rsidR="001342BE" w:rsidRDefault="001342BE" w14:paraId="4372A3EC" w14:textId="1F7E53C5">
            <w:r w:rsidR="41BCA888">
              <w:rPr/>
              <w:t>GameKnight</w:t>
            </w:r>
            <w:r w:rsidR="41BCA888">
              <w:rPr/>
              <w:t>\</w:t>
            </w:r>
            <w:r w:rsidR="41BCA888">
              <w:rPr/>
              <w:t>src</w:t>
            </w:r>
            <w:r w:rsidR="41BCA888">
              <w:rPr/>
              <w:t>\</w:t>
            </w:r>
            <w:r w:rsidR="41BCA888">
              <w:rPr/>
              <w:t>ui</w:t>
            </w:r>
            <w:r w:rsidR="41BCA888">
              <w:rPr/>
              <w:t>\services\</w:t>
            </w:r>
            <w:r w:rsidR="41BCA888">
              <w:rPr/>
              <w:t>uploadService.ts</w:t>
            </w:r>
          </w:p>
          <w:p w:rsidR="001342BE" w:rsidRDefault="001342BE" w14:paraId="3DB57C9E" w14:textId="32E4CB27"/>
          <w:p w:rsidR="001342BE" w:rsidRDefault="001342BE" w14:paraId="44E93C41" w14:textId="5EE295B5">
            <w:r w:rsidR="6D68CB54">
              <w:rPr/>
              <w:t>GameKight</w:t>
            </w:r>
            <w:r w:rsidR="6D68CB54">
              <w:rPr/>
              <w:t>-server/interfaces/middleware/uploadAvatar</w:t>
            </w:r>
          </w:p>
          <w:p w:rsidR="001342BE" w:rsidRDefault="001342BE" w14:paraId="74476FAD" w14:textId="34697D71"/>
        </w:tc>
        <w:tc>
          <w:tcPr>
            <w:tcW w:w="660" w:type="dxa"/>
            <w:tcMar/>
          </w:tcPr>
          <w:p w:rsidR="001342BE" w:rsidRDefault="001342BE" w14:paraId="73942D2A" w14:textId="77777777"/>
        </w:tc>
        <w:tc>
          <w:tcPr>
            <w:tcW w:w="958" w:type="dxa"/>
            <w:tcMar/>
          </w:tcPr>
          <w:p w:rsidR="001342BE" w:rsidRDefault="001342BE" w14:paraId="1695A510" w14:textId="65D8EC31">
            <w:r w:rsidR="0BCD4A6D">
              <w:rPr/>
              <w:t>4:49</w:t>
            </w:r>
          </w:p>
        </w:tc>
        <w:tc>
          <w:tcPr>
            <w:tcW w:w="1143" w:type="dxa"/>
            <w:tcMar/>
          </w:tcPr>
          <w:p w:rsidR="001342BE" w:rsidRDefault="001342BE" w14:paraId="05EA1395" w14:textId="77777777"/>
        </w:tc>
      </w:tr>
      <w:tr w:rsidR="001342BE" w:rsidTr="7B860013" w14:paraId="41E2EB05" w14:textId="77777777">
        <w:tc>
          <w:tcPr>
            <w:tcW w:w="3441" w:type="dxa"/>
            <w:tcMar/>
          </w:tcPr>
          <w:p w:rsidR="001342BE" w:rsidRDefault="003D26E8" w14:paraId="4D808D6B" w14:textId="77777777">
            <w:r>
              <w:t>Taustatyö / elinkaarikestävyys (esim. WorkManager)</w:t>
            </w:r>
          </w:p>
        </w:tc>
        <w:tc>
          <w:tcPr>
            <w:tcW w:w="781" w:type="dxa"/>
            <w:tcMar/>
          </w:tcPr>
          <w:p w:rsidR="001342BE" w:rsidRDefault="003D26E8" w14:paraId="57BE1843" w14:textId="77777777">
            <w:r>
              <w:t>3</w:t>
            </w:r>
          </w:p>
        </w:tc>
        <w:tc>
          <w:tcPr>
            <w:tcW w:w="679" w:type="dxa"/>
            <w:tcMar/>
          </w:tcPr>
          <w:p w:rsidR="001342BE" w:rsidRDefault="003D26E8" w14:paraId="32B5ACBD" w14:textId="77777777">
            <w:r>
              <w:t>☐</w:t>
            </w:r>
          </w:p>
        </w:tc>
        <w:tc>
          <w:tcPr>
            <w:tcW w:w="833" w:type="dxa"/>
            <w:tcMar/>
          </w:tcPr>
          <w:p w:rsidR="001342BE" w:rsidRDefault="003D26E8" w14:paraId="7EB0A5CC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59D58CD4" w14:textId="77777777"/>
        </w:tc>
        <w:tc>
          <w:tcPr>
            <w:tcW w:w="660" w:type="dxa"/>
            <w:tcMar/>
          </w:tcPr>
          <w:p w:rsidR="001342BE" w:rsidRDefault="001342BE" w14:paraId="70887575" w14:textId="77777777"/>
        </w:tc>
        <w:tc>
          <w:tcPr>
            <w:tcW w:w="958" w:type="dxa"/>
            <w:tcMar/>
          </w:tcPr>
          <w:p w:rsidR="001342BE" w:rsidRDefault="001342BE" w14:paraId="3E0EFE8B" w14:textId="77777777"/>
        </w:tc>
        <w:tc>
          <w:tcPr>
            <w:tcW w:w="1143" w:type="dxa"/>
            <w:tcMar/>
          </w:tcPr>
          <w:p w:rsidR="001342BE" w:rsidRDefault="001342BE" w14:paraId="6047E9D8" w14:textId="77777777"/>
        </w:tc>
      </w:tr>
      <w:tr w:rsidR="001342BE" w:rsidTr="7B860013" w14:paraId="440F7740" w14:textId="77777777">
        <w:tc>
          <w:tcPr>
            <w:tcW w:w="3441" w:type="dxa"/>
            <w:tcMar/>
          </w:tcPr>
          <w:p w:rsidRPr="003D26E8" w:rsidR="001342BE" w:rsidRDefault="003D26E8" w14:paraId="395EF9B5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Vapaa vaativa ominaisuus (opettajan hyväksymä) – kuvaa tarkasti</w:t>
            </w:r>
          </w:p>
        </w:tc>
        <w:tc>
          <w:tcPr>
            <w:tcW w:w="781" w:type="dxa"/>
            <w:tcMar/>
          </w:tcPr>
          <w:p w:rsidR="001342BE" w:rsidRDefault="003D26E8" w14:paraId="0B9E54E5" w14:textId="77777777">
            <w:r>
              <w:t>1–4</w:t>
            </w:r>
          </w:p>
        </w:tc>
        <w:tc>
          <w:tcPr>
            <w:tcW w:w="679" w:type="dxa"/>
            <w:tcMar/>
          </w:tcPr>
          <w:p w:rsidR="001342BE" w:rsidP="7B860013" w:rsidRDefault="003D26E8" w14:paraId="03AE71A6" w14:textId="54B8CE3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998BA82">
              <w:rPr/>
              <w:t>x</w:t>
            </w:r>
          </w:p>
          <w:p w:rsidR="001342BE" w:rsidRDefault="003D26E8" w14:paraId="542B9B40" w14:textId="6F4C759C"/>
        </w:tc>
        <w:tc>
          <w:tcPr>
            <w:tcW w:w="833" w:type="dxa"/>
            <w:tcMar/>
          </w:tcPr>
          <w:p w:rsidR="001342BE" w:rsidRDefault="003D26E8" w14:paraId="27EFB9B9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32B4AF05" w14:textId="47C8FBF0">
            <w:r w:rsidR="5D5E603A">
              <w:rPr/>
              <w:t>GameKnight-server</w:t>
            </w:r>
          </w:p>
        </w:tc>
        <w:tc>
          <w:tcPr>
            <w:tcW w:w="660" w:type="dxa"/>
            <w:tcMar/>
          </w:tcPr>
          <w:p w:rsidR="001342BE" w:rsidRDefault="001342BE" w14:paraId="58AB313A" w14:textId="77777777"/>
        </w:tc>
        <w:tc>
          <w:tcPr>
            <w:tcW w:w="958" w:type="dxa"/>
            <w:tcMar/>
          </w:tcPr>
          <w:p w:rsidR="001342BE" w:rsidRDefault="001342BE" w14:paraId="3A8C52D1" w14:textId="77777777"/>
        </w:tc>
        <w:tc>
          <w:tcPr>
            <w:tcW w:w="1143" w:type="dxa"/>
            <w:tcMar/>
          </w:tcPr>
          <w:p w:rsidR="001342BE" w:rsidRDefault="001342BE" w14:paraId="3451E01D" w14:textId="76538CDA">
            <w:bookmarkStart w:name="Kirjanmerkki1" w:id="1951083860"/>
            <w:r w:rsidR="04BE3CDA">
              <w:rPr/>
              <w:t>Perustelu</w:t>
            </w:r>
            <w:bookmarkEnd w:id="1951083860"/>
            <w:r w:rsidRPr="7B860013">
              <w:rPr>
                <w:rStyle w:val="FootnoteReference"/>
              </w:rPr>
              <w:footnoteReference w:id="16936"/>
            </w:r>
          </w:p>
        </w:tc>
      </w:tr>
    </w:tbl>
    <w:p w:rsidR="001342BE" w:rsidRDefault="001342BE" w14:paraId="205EAD5D" w14:textId="77777777"/>
    <w:p w:rsidRPr="003D26E8" w:rsidR="001342BE" w:rsidP="7B860013" w:rsidRDefault="003D26E8" w14:paraId="5C90305C" w14:textId="2A755D55">
      <w:pPr>
        <w:rPr>
          <w:b w:val="1"/>
          <w:bCs w:val="1"/>
          <w:lang w:val="fi-FI"/>
        </w:rPr>
      </w:pPr>
    </w:p>
    <w:p w:rsidRPr="003D26E8" w:rsidR="001342BE" w:rsidP="7B860013" w:rsidRDefault="003D26E8" w14:paraId="6B2D9DD4" w14:textId="772CF012">
      <w:pPr>
        <w:pStyle w:val="Normal"/>
        <w:rPr>
          <w:lang w:val="fi-FI"/>
        </w:rPr>
      </w:pPr>
      <w:r w:rsidRPr="7B860013" w:rsidR="5EFC88EA">
        <w:rPr>
          <w:b w:val="1"/>
          <w:bCs w:val="1"/>
          <w:lang w:val="fi-FI"/>
        </w:rPr>
        <w:t>5) Projekti – UI/UX &amp; navigaatio (</w:t>
      </w:r>
      <w:r w:rsidRPr="7B860013" w:rsidR="5EFC88EA">
        <w:rPr>
          <w:b w:val="1"/>
          <w:bCs w:val="1"/>
          <w:lang w:val="fi-FI"/>
        </w:rPr>
        <w:t>7p</w:t>
      </w:r>
      <w:r w:rsidRPr="7B860013" w:rsidR="5EFC88EA">
        <w:rPr>
          <w:b w:val="1"/>
          <w:bCs w:val="1"/>
          <w:lang w:val="fi-FI"/>
        </w:rPr>
        <w:t>) – todiste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0"/>
        <w:gridCol w:w="849"/>
        <w:gridCol w:w="957"/>
        <w:gridCol w:w="2804"/>
        <w:gridCol w:w="1292"/>
      </w:tblGrid>
      <w:tr w:rsidR="001342BE" w:rsidTr="7B860013" w14:paraId="7C9B8EB8" w14:textId="77777777">
        <w:tc>
          <w:tcPr>
            <w:tcW w:w="4082" w:type="dxa"/>
            <w:shd w:val="clear" w:color="auto" w:fill="EEF2FF"/>
            <w:tcMar/>
          </w:tcPr>
          <w:p w:rsidR="001342BE" w:rsidRDefault="003D26E8" w14:paraId="500CAE13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737" w:type="dxa"/>
            <w:shd w:val="clear" w:color="auto" w:fill="EEF2FF"/>
            <w:tcMar/>
          </w:tcPr>
          <w:p w:rsidR="001342BE" w:rsidRDefault="003D26E8" w14:paraId="117EE3A6" w14:textId="77777777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  <w:tcMar/>
          </w:tcPr>
          <w:p w:rsidR="001342BE" w:rsidRDefault="003D26E8" w14:paraId="4BF01B7D" w14:textId="77777777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  <w:tcMar/>
          </w:tcPr>
          <w:p w:rsidRPr="003D26E8" w:rsidR="001342BE" w:rsidRDefault="003D26E8" w14:paraId="555B6F7D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Tiedosto/polku tai demo (aikaleima)</w:t>
            </w:r>
          </w:p>
        </w:tc>
        <w:tc>
          <w:tcPr>
            <w:tcW w:w="1304" w:type="dxa"/>
            <w:shd w:val="clear" w:color="auto" w:fill="EEF2FF"/>
            <w:tcMar/>
          </w:tcPr>
          <w:p w:rsidR="001342BE" w:rsidRDefault="003D26E8" w14:paraId="2FD0E986" w14:textId="77777777">
            <w:r>
              <w:rPr>
                <w:b/>
              </w:rPr>
              <w:t>Huom.</w:t>
            </w:r>
          </w:p>
        </w:tc>
      </w:tr>
      <w:tr w:rsidR="001342BE" w:rsidTr="7B860013" w14:paraId="2A57754A" w14:textId="77777777">
        <w:tc>
          <w:tcPr>
            <w:tcW w:w="4082" w:type="dxa"/>
            <w:tcMar/>
          </w:tcPr>
          <w:p w:rsidRPr="003D26E8" w:rsidR="001342BE" w:rsidRDefault="003D26E8" w14:paraId="76BF2F43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Näkymät + navigaatio (</w:t>
            </w:r>
            <w:proofErr w:type="spellStart"/>
            <w:r w:rsidRPr="003D26E8">
              <w:rPr>
                <w:lang w:val="fi-FI"/>
              </w:rPr>
              <w:t>väh</w:t>
            </w:r>
            <w:proofErr w:type="spellEnd"/>
            <w:r w:rsidRPr="003D26E8">
              <w:rPr>
                <w:lang w:val="fi-FI"/>
              </w:rPr>
              <w:t>. 3 näkymää, järkevä polku)</w:t>
            </w:r>
          </w:p>
        </w:tc>
        <w:tc>
          <w:tcPr>
            <w:tcW w:w="737" w:type="dxa"/>
            <w:tcMar/>
          </w:tcPr>
          <w:p w:rsidR="001342BE" w:rsidRDefault="003D26E8" w14:paraId="1F851873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P="5B08E65F" w:rsidRDefault="003D26E8" w14:paraId="5007B809" w14:textId="3CDCCEE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7650D76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532C1D51" w14:textId="4566CDD7">
            <w:r w:rsidR="098EABED">
              <w:rPr/>
              <w:t>GameKnight</w:t>
            </w:r>
            <w:r w:rsidR="098EABED">
              <w:rPr/>
              <w:t>\</w:t>
            </w:r>
            <w:r w:rsidR="098EABED">
              <w:rPr/>
              <w:t>src</w:t>
            </w:r>
            <w:r w:rsidR="098EABED">
              <w:rPr/>
              <w:t>\</w:t>
            </w:r>
            <w:r w:rsidR="098EABED">
              <w:rPr/>
              <w:t>ui</w:t>
            </w:r>
            <w:r w:rsidR="098EABED">
              <w:rPr/>
              <w:t>\screens</w:t>
            </w:r>
          </w:p>
        </w:tc>
        <w:tc>
          <w:tcPr>
            <w:tcW w:w="1304" w:type="dxa"/>
            <w:tcMar/>
          </w:tcPr>
          <w:p w:rsidR="001342BE" w:rsidRDefault="001342BE" w14:paraId="5E6D836A" w14:textId="77777777"/>
        </w:tc>
      </w:tr>
      <w:tr w:rsidR="001342BE" w:rsidTr="7B860013" w14:paraId="4DA02263" w14:textId="77777777">
        <w:tc>
          <w:tcPr>
            <w:tcW w:w="4082" w:type="dxa"/>
            <w:tcMar/>
          </w:tcPr>
          <w:p w:rsidRPr="003D26E8" w:rsidR="001342BE" w:rsidRDefault="003D26E8" w14:paraId="783B746B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UI johdonmukainen (teema/typografia/komponentit)</w:t>
            </w:r>
          </w:p>
        </w:tc>
        <w:tc>
          <w:tcPr>
            <w:tcW w:w="737" w:type="dxa"/>
            <w:tcMar/>
          </w:tcPr>
          <w:p w:rsidR="001342BE" w:rsidRDefault="003D26E8" w14:paraId="1BEE133A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P="5B08E65F" w:rsidRDefault="003D26E8" w14:paraId="17645058" w14:textId="2994839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96A3756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7E6B0340" w14:textId="612D75AE">
            <w:r w:rsidR="15D2DB67">
              <w:rPr/>
              <w:t>GameKnight\src\ui\styles</w:t>
            </w:r>
          </w:p>
        </w:tc>
        <w:tc>
          <w:tcPr>
            <w:tcW w:w="1304" w:type="dxa"/>
            <w:tcMar/>
          </w:tcPr>
          <w:p w:rsidR="001342BE" w:rsidRDefault="001342BE" w14:paraId="6A68B2CC" w14:textId="77777777"/>
        </w:tc>
      </w:tr>
      <w:tr w:rsidR="001342BE" w:rsidTr="7B860013" w14:paraId="2CFE369E" w14:textId="77777777">
        <w:tc>
          <w:tcPr>
            <w:tcW w:w="4082" w:type="dxa"/>
            <w:tcMar/>
          </w:tcPr>
          <w:p w:rsidRPr="003D26E8" w:rsidR="001342BE" w:rsidRDefault="003D26E8" w14:paraId="1354077C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Käytettävyys: lataus/virhe/</w:t>
            </w:r>
            <w:proofErr w:type="gramStart"/>
            <w:r w:rsidRPr="003D26E8">
              <w:rPr>
                <w:lang w:val="fi-FI"/>
              </w:rPr>
              <w:t>tyhjä-tilat</w:t>
            </w:r>
            <w:proofErr w:type="gramEnd"/>
            <w:r w:rsidRPr="003D26E8">
              <w:rPr>
                <w:lang w:val="fi-FI"/>
              </w:rPr>
              <w:t>, validoinnit</w:t>
            </w:r>
          </w:p>
        </w:tc>
        <w:tc>
          <w:tcPr>
            <w:tcW w:w="737" w:type="dxa"/>
            <w:tcMar/>
          </w:tcPr>
          <w:p w:rsidR="001342BE" w:rsidRDefault="003D26E8" w14:paraId="19AFD985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P="7B860013" w:rsidRDefault="003D26E8" w14:paraId="0A388302" w14:textId="06710DF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20C31F9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47EFF1B9" w14:textId="70A98F90">
            <w:r w:rsidR="3611E6FE">
              <w:rPr/>
              <w:t>Esim</w:t>
            </w:r>
            <w:r w:rsidR="3611E6FE">
              <w:rPr/>
              <w:t xml:space="preserve">. </w:t>
            </w:r>
            <w:r w:rsidR="3611E6FE">
              <w:rPr/>
              <w:t>GameKnight</w:t>
            </w:r>
            <w:r w:rsidR="3611E6FE">
              <w:rPr/>
              <w:t>\</w:t>
            </w:r>
            <w:r w:rsidR="3611E6FE">
              <w:rPr/>
              <w:t>src</w:t>
            </w:r>
            <w:r w:rsidR="3611E6FE">
              <w:rPr/>
              <w:t>\</w:t>
            </w:r>
            <w:r w:rsidR="3611E6FE">
              <w:rPr/>
              <w:t>ui</w:t>
            </w:r>
            <w:r w:rsidR="3611E6FE">
              <w:rPr/>
              <w:t>\screens\</w:t>
            </w:r>
            <w:r w:rsidR="3611E6FE">
              <w:rPr/>
              <w:t>MapScreen.tsx</w:t>
            </w:r>
            <w:r w:rsidR="3611E6FE">
              <w:rPr/>
              <w:t xml:space="preserve">, </w:t>
            </w:r>
            <w:r w:rsidR="3611E6FE">
              <w:rPr/>
              <w:t>rivit</w:t>
            </w:r>
            <w:r w:rsidR="3611E6FE">
              <w:rPr/>
              <w:t xml:space="preserve">  86</w:t>
            </w:r>
            <w:r w:rsidR="5122F2B5">
              <w:rPr/>
              <w:t>-91</w:t>
            </w:r>
          </w:p>
          <w:p w:rsidR="001342BE" w:rsidRDefault="001342BE" w14:paraId="77AD22F5" w14:textId="55712A0C">
            <w:r w:rsidR="060F476F">
              <w:rPr/>
              <w:t>Esim</w:t>
            </w:r>
            <w:r w:rsidR="060F476F">
              <w:rPr/>
              <w:t xml:space="preserve">. </w:t>
            </w:r>
            <w:r w:rsidR="060F476F">
              <w:rPr/>
              <w:t>GameKnight</w:t>
            </w:r>
            <w:r w:rsidR="060F476F">
              <w:rPr/>
              <w:t>\</w:t>
            </w:r>
            <w:r w:rsidR="060F476F">
              <w:rPr/>
              <w:t>src</w:t>
            </w:r>
            <w:r w:rsidR="060F476F">
              <w:rPr/>
              <w:t>\</w:t>
            </w:r>
            <w:r w:rsidR="060F476F">
              <w:rPr/>
              <w:t>ui</w:t>
            </w:r>
            <w:r w:rsidR="060F476F">
              <w:rPr/>
              <w:t>\screens\</w:t>
            </w:r>
            <w:r w:rsidR="060F476F">
              <w:rPr/>
              <w:t>ScoreEntryScreen.tsx</w:t>
            </w:r>
            <w:r w:rsidR="060F476F">
              <w:rPr/>
              <w:t xml:space="preserve">, </w:t>
            </w:r>
            <w:r w:rsidR="060F476F">
              <w:rPr/>
              <w:t>rivit</w:t>
            </w:r>
            <w:r w:rsidR="060F476F">
              <w:rPr/>
              <w:t xml:space="preserve"> 87-93</w:t>
            </w:r>
          </w:p>
          <w:p w:rsidR="001342BE" w:rsidRDefault="001342BE" w14:paraId="137F2430" w14:textId="48835390">
            <w:r w:rsidR="156A623F">
              <w:rPr/>
              <w:t>Esim</w:t>
            </w:r>
            <w:r w:rsidR="156A623F">
              <w:rPr/>
              <w:t xml:space="preserve">. </w:t>
            </w:r>
            <w:r w:rsidR="156A623F">
              <w:rPr/>
              <w:t>GameKnight</w:t>
            </w:r>
            <w:r w:rsidR="156A623F">
              <w:rPr/>
              <w:t>\</w:t>
            </w:r>
            <w:r w:rsidR="156A623F">
              <w:rPr/>
              <w:t>src</w:t>
            </w:r>
            <w:r w:rsidR="156A623F">
              <w:rPr/>
              <w:t>\</w:t>
            </w:r>
            <w:r w:rsidR="156A623F">
              <w:rPr/>
              <w:t>ui</w:t>
            </w:r>
            <w:r w:rsidR="156A623F">
              <w:rPr/>
              <w:t>\</w:t>
            </w:r>
            <w:r w:rsidR="156A623F">
              <w:rPr/>
              <w:t>viewModels</w:t>
            </w:r>
            <w:r w:rsidR="156A623F">
              <w:rPr/>
              <w:t>\</w:t>
            </w:r>
            <w:r w:rsidR="156A623F">
              <w:rPr/>
              <w:t>useFavoriteLocationsViewModel.ts</w:t>
            </w:r>
            <w:r w:rsidR="156A623F">
              <w:rPr/>
              <w:t xml:space="preserve">, </w:t>
            </w:r>
            <w:r w:rsidR="156A623F">
              <w:rPr/>
              <w:t>rivit</w:t>
            </w:r>
            <w:r w:rsidR="156A623F">
              <w:rPr/>
              <w:t xml:space="preserve"> </w:t>
            </w:r>
            <w:r w:rsidR="22BC76DA">
              <w:rPr/>
              <w:t>16-41</w:t>
            </w:r>
          </w:p>
          <w:p w:rsidR="001342BE" w:rsidRDefault="001342BE" w14:paraId="15386163" w14:textId="4F2D4A8A">
            <w:r w:rsidR="156A623F">
              <w:rPr/>
              <w:t>Esim</w:t>
            </w:r>
            <w:r w:rsidR="156A623F">
              <w:rPr/>
              <w:t xml:space="preserve">. </w:t>
            </w:r>
            <w:r w:rsidR="156A623F">
              <w:rPr/>
              <w:t>GameKnight</w:t>
            </w:r>
            <w:r w:rsidR="156A623F">
              <w:rPr/>
              <w:t>\</w:t>
            </w:r>
            <w:r w:rsidR="156A623F">
              <w:rPr/>
              <w:t>src</w:t>
            </w:r>
            <w:r w:rsidR="156A623F">
              <w:rPr/>
              <w:t>\domain\entities\</w:t>
            </w:r>
            <w:r w:rsidR="156A623F">
              <w:rPr/>
              <w:t>User.ts</w:t>
            </w:r>
            <w:r w:rsidR="156A623F">
              <w:rPr/>
              <w:t xml:space="preserve">, </w:t>
            </w:r>
            <w:r w:rsidR="156A623F">
              <w:rPr/>
              <w:t>rivit</w:t>
            </w:r>
            <w:r w:rsidR="156A623F">
              <w:rPr/>
              <w:t xml:space="preserve"> 17-28</w:t>
            </w:r>
          </w:p>
          <w:p w:rsidR="001342BE" w:rsidRDefault="001342BE" w14:paraId="3506A657" w14:textId="7F2EB1D7"/>
        </w:tc>
        <w:tc>
          <w:tcPr>
            <w:tcW w:w="1304" w:type="dxa"/>
            <w:tcMar/>
          </w:tcPr>
          <w:p w:rsidR="001342BE" w:rsidRDefault="001342BE" w14:paraId="5B281D70" w14:textId="77777777"/>
        </w:tc>
      </w:tr>
      <w:tr w:rsidR="001342BE" w:rsidTr="7B860013" w14:paraId="6D250F49" w14:textId="77777777">
        <w:tc>
          <w:tcPr>
            <w:tcW w:w="4082" w:type="dxa"/>
            <w:tcMar/>
          </w:tcPr>
          <w:p w:rsidR="001342BE" w:rsidRDefault="003D26E8" w14:paraId="2F821893" w14:textId="77777777">
            <w:r>
              <w:t>Viimeistely: responsiivisuus/landscape/tablet tms.</w:t>
            </w:r>
          </w:p>
        </w:tc>
        <w:tc>
          <w:tcPr>
            <w:tcW w:w="737" w:type="dxa"/>
            <w:tcMar/>
          </w:tcPr>
          <w:p w:rsidR="001342BE" w:rsidRDefault="003D26E8" w14:paraId="2CF59CB1" w14:textId="77777777">
            <w:r>
              <w:t>1</w:t>
            </w:r>
          </w:p>
        </w:tc>
        <w:tc>
          <w:tcPr>
            <w:tcW w:w="963" w:type="dxa"/>
            <w:tcMar/>
          </w:tcPr>
          <w:p w:rsidR="001342BE" w:rsidRDefault="003D26E8" w14:paraId="6588EB3F" w14:textId="77777777">
            <w:r>
              <w:t>☐</w:t>
            </w:r>
          </w:p>
        </w:tc>
        <w:tc>
          <w:tcPr>
            <w:tcW w:w="2835" w:type="dxa"/>
            <w:tcMar/>
          </w:tcPr>
          <w:p w:rsidR="001342BE" w:rsidRDefault="001342BE" w14:paraId="50B5AB86" w14:textId="77777777"/>
        </w:tc>
        <w:tc>
          <w:tcPr>
            <w:tcW w:w="1304" w:type="dxa"/>
            <w:tcMar/>
          </w:tcPr>
          <w:p w:rsidR="001342BE" w:rsidRDefault="001342BE" w14:paraId="64821323" w14:textId="77777777"/>
        </w:tc>
      </w:tr>
    </w:tbl>
    <w:p w:rsidR="001342BE" w:rsidRDefault="001342BE" w14:paraId="41C86119" w14:textId="77777777"/>
    <w:p w:rsidRPr="003D26E8" w:rsidR="001342BE" w:rsidRDefault="003D26E8" w14:paraId="3F41E668" w14:textId="77777777">
      <w:pPr>
        <w:rPr>
          <w:lang w:val="fi-FI"/>
        </w:rPr>
      </w:pPr>
      <w:r w:rsidRPr="003D26E8">
        <w:rPr>
          <w:b/>
          <w:lang w:val="fi-FI"/>
        </w:rPr>
        <w:t>6) Projekti – arkkitehtuuri &amp; koodin laatu (</w:t>
      </w:r>
      <w:proofErr w:type="gramStart"/>
      <w:r w:rsidRPr="003D26E8">
        <w:rPr>
          <w:b/>
          <w:lang w:val="fi-FI"/>
        </w:rPr>
        <w:t>7p</w:t>
      </w:r>
      <w:proofErr w:type="gramEnd"/>
      <w:r w:rsidRPr="003D26E8">
        <w:rPr>
          <w:b/>
          <w:lang w:val="fi-FI"/>
        </w:rPr>
        <w:t>) – todiste</w:t>
      </w:r>
    </w:p>
    <w:p w:rsidRPr="003D26E8" w:rsidR="001342BE" w:rsidRDefault="003D26E8" w14:paraId="5E30F3F4" w14:textId="77777777">
      <w:pPr>
        <w:rPr>
          <w:lang w:val="fi-FI"/>
        </w:rPr>
      </w:pPr>
      <w:r w:rsidRPr="003D26E8">
        <w:rPr>
          <w:lang w:val="fi-FI"/>
        </w:rPr>
        <w:t>Suositus: lisää /Documents/architecture.md (5–10 riviä) ja viittaa siihen tässä.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8"/>
        <w:gridCol w:w="849"/>
        <w:gridCol w:w="960"/>
        <w:gridCol w:w="2808"/>
        <w:gridCol w:w="1297"/>
      </w:tblGrid>
      <w:tr w:rsidR="001342BE" w:rsidTr="7B860013" w14:paraId="1ED328DA" w14:textId="77777777">
        <w:tc>
          <w:tcPr>
            <w:tcW w:w="4082" w:type="dxa"/>
            <w:shd w:val="clear" w:color="auto" w:fill="EEF2FF"/>
            <w:tcMar/>
          </w:tcPr>
          <w:p w:rsidR="001342BE" w:rsidRDefault="003D26E8" w14:paraId="170BBF1F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737" w:type="dxa"/>
            <w:shd w:val="clear" w:color="auto" w:fill="EEF2FF"/>
            <w:tcMar/>
          </w:tcPr>
          <w:p w:rsidR="001342BE" w:rsidRDefault="003D26E8" w14:paraId="38AFB5D2" w14:textId="77777777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  <w:tcMar/>
          </w:tcPr>
          <w:p w:rsidR="001342BE" w:rsidRDefault="003D26E8" w14:paraId="47DEFD8C" w14:textId="77777777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  <w:tcMar/>
          </w:tcPr>
          <w:p w:rsidRPr="003D26E8" w:rsidR="001342BE" w:rsidRDefault="003D26E8" w14:paraId="50B1CFE8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Todiste (</w:t>
            </w:r>
            <w:proofErr w:type="gramStart"/>
            <w:r w:rsidRPr="003D26E8">
              <w:rPr>
                <w:b/>
                <w:lang w:val="fi-FI"/>
              </w:rPr>
              <w:t>repo-rakenne</w:t>
            </w:r>
            <w:proofErr w:type="gramEnd"/>
            <w:r w:rsidRPr="003D26E8">
              <w:rPr>
                <w:b/>
                <w:lang w:val="fi-FI"/>
              </w:rPr>
              <w:t xml:space="preserve"> / tiedosto / rivit)</w:t>
            </w:r>
          </w:p>
        </w:tc>
        <w:tc>
          <w:tcPr>
            <w:tcW w:w="1304" w:type="dxa"/>
            <w:shd w:val="clear" w:color="auto" w:fill="EEF2FF"/>
            <w:tcMar/>
          </w:tcPr>
          <w:p w:rsidR="001342BE" w:rsidRDefault="003D26E8" w14:paraId="5081CE46" w14:textId="77777777">
            <w:r>
              <w:rPr>
                <w:b/>
              </w:rPr>
              <w:t>Huom.</w:t>
            </w:r>
          </w:p>
        </w:tc>
      </w:tr>
      <w:tr w:rsidR="001342BE" w:rsidTr="7B860013" w14:paraId="664B3AF2" w14:textId="77777777">
        <w:tc>
          <w:tcPr>
            <w:tcW w:w="4082" w:type="dxa"/>
            <w:tcMar/>
          </w:tcPr>
          <w:p w:rsidRPr="003D26E8" w:rsidR="001342BE" w:rsidRDefault="003D26E8" w14:paraId="25D2E95F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Selkeä kerrosjako (MVVM tai vastaava)</w:t>
            </w:r>
          </w:p>
        </w:tc>
        <w:tc>
          <w:tcPr>
            <w:tcW w:w="737" w:type="dxa"/>
            <w:tcMar/>
          </w:tcPr>
          <w:p w:rsidR="001342BE" w:rsidRDefault="003D26E8" w14:paraId="274FA181" w14:textId="77777777">
            <w:r>
              <w:t>3</w:t>
            </w:r>
          </w:p>
        </w:tc>
        <w:tc>
          <w:tcPr>
            <w:tcW w:w="963" w:type="dxa"/>
            <w:tcMar/>
          </w:tcPr>
          <w:p w:rsidR="001342BE" w:rsidP="7B860013" w:rsidRDefault="003D26E8" w14:paraId="34F389FC" w14:textId="35C7CE4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76F7F65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7E016441" w14:textId="39AF0538">
            <w:r w:rsidR="4DF8BF96">
              <w:rPr/>
              <w:t>GameKnight/docs/</w:t>
            </w:r>
            <w:r w:rsidR="4DF8BF96">
              <w:rPr/>
              <w:t>architecture.mmd</w:t>
            </w:r>
          </w:p>
        </w:tc>
        <w:tc>
          <w:tcPr>
            <w:tcW w:w="1304" w:type="dxa"/>
            <w:tcMar/>
          </w:tcPr>
          <w:p w:rsidR="001342BE" w:rsidRDefault="001342BE" w14:paraId="16701E68" w14:textId="77777777"/>
        </w:tc>
      </w:tr>
      <w:tr w:rsidR="001342BE" w:rsidTr="7B860013" w14:paraId="68CBADFD" w14:textId="77777777">
        <w:tc>
          <w:tcPr>
            <w:tcW w:w="4082" w:type="dxa"/>
            <w:tcMar/>
          </w:tcPr>
          <w:p w:rsidRPr="003D26E8" w:rsidR="001342BE" w:rsidRDefault="003D26E8" w14:paraId="6F213479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State-hallinta ja datavirta järkevästi</w:t>
            </w:r>
          </w:p>
        </w:tc>
        <w:tc>
          <w:tcPr>
            <w:tcW w:w="737" w:type="dxa"/>
            <w:tcMar/>
          </w:tcPr>
          <w:p w:rsidR="001342BE" w:rsidRDefault="003D26E8" w14:paraId="67E6E8A3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P="7B860013" w:rsidRDefault="003D26E8" w14:paraId="20779799" w14:textId="73291C0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C522B78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26FF8F04" w14:textId="41F7D2AC">
            <w:r w:rsidR="08C6938A">
              <w:rPr/>
              <w:t>GameKnight/src/</w:t>
            </w:r>
            <w:r w:rsidR="08C6938A">
              <w:rPr/>
              <w:t>ui</w:t>
            </w:r>
            <w:r w:rsidR="08C6938A">
              <w:rPr/>
              <w:t>/auth/</w:t>
            </w:r>
            <w:r w:rsidR="08C6938A">
              <w:rPr/>
              <w:t>AuthContext.tsx</w:t>
            </w:r>
          </w:p>
        </w:tc>
        <w:tc>
          <w:tcPr>
            <w:tcW w:w="1304" w:type="dxa"/>
            <w:tcMar/>
          </w:tcPr>
          <w:p w:rsidR="001342BE" w:rsidRDefault="001342BE" w14:paraId="351E5C67" w14:textId="77777777"/>
        </w:tc>
      </w:tr>
      <w:tr w:rsidR="001342BE" w:rsidTr="7B860013" w14:paraId="0B6A8CB6" w14:textId="77777777">
        <w:tc>
          <w:tcPr>
            <w:tcW w:w="4082" w:type="dxa"/>
            <w:tcMar/>
          </w:tcPr>
          <w:p w:rsidRPr="003D26E8" w:rsidR="001342BE" w:rsidRDefault="003D26E8" w14:paraId="68DEA331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Luettava koodi (nimeäminen, </w:t>
            </w:r>
            <w:proofErr w:type="spellStart"/>
            <w:r w:rsidRPr="003D26E8">
              <w:rPr>
                <w:lang w:val="fi-FI"/>
              </w:rPr>
              <w:t>komponentointi</w:t>
            </w:r>
            <w:proofErr w:type="spellEnd"/>
            <w:r w:rsidRPr="003D26E8">
              <w:rPr>
                <w:lang w:val="fi-FI"/>
              </w:rPr>
              <w:t>, ei turhaa toistoa)</w:t>
            </w:r>
          </w:p>
        </w:tc>
        <w:tc>
          <w:tcPr>
            <w:tcW w:w="737" w:type="dxa"/>
            <w:tcMar/>
          </w:tcPr>
          <w:p w:rsidR="001342BE" w:rsidRDefault="003D26E8" w14:paraId="4027784D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P="7B860013" w:rsidRDefault="003D26E8" w14:paraId="453EF239" w14:textId="5DDBB1B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C197741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55EF90BD" w14:textId="24A207DF">
            <w:r w:rsidR="05944E4A">
              <w:rPr/>
              <w:t>Esim</w:t>
            </w:r>
            <w:r w:rsidR="05944E4A">
              <w:rPr/>
              <w:t xml:space="preserve">. </w:t>
            </w:r>
            <w:r w:rsidR="05944E4A">
              <w:rPr/>
              <w:t>GameKnight</w:t>
            </w:r>
            <w:r w:rsidR="05944E4A">
              <w:rPr/>
              <w:t>\</w:t>
            </w:r>
            <w:r w:rsidR="05944E4A">
              <w:rPr/>
              <w:t>src</w:t>
            </w:r>
            <w:r w:rsidR="05944E4A">
              <w:rPr/>
              <w:t>\</w:t>
            </w:r>
            <w:r w:rsidR="05944E4A">
              <w:rPr/>
              <w:t>ui</w:t>
            </w:r>
            <w:r w:rsidR="05944E4A">
              <w:rPr/>
              <w:t>\components\players\</w:t>
            </w:r>
            <w:r w:rsidR="05944E4A">
              <w:rPr/>
              <w:t>PlayersList.tsx</w:t>
            </w:r>
            <w:r w:rsidR="6B14B288">
              <w:rPr/>
              <w:t xml:space="preserve">, </w:t>
            </w:r>
            <w:r w:rsidR="6B14B288">
              <w:rPr/>
              <w:t>rivit</w:t>
            </w:r>
            <w:r w:rsidR="6B14B288">
              <w:rPr/>
              <w:t xml:space="preserve"> 7-18</w:t>
            </w:r>
          </w:p>
          <w:p w:rsidR="001342BE" w:rsidRDefault="001342BE" w14:paraId="7A4F2541" w14:textId="2BBC2F9B">
            <w:r w:rsidR="6B14B288">
              <w:rPr/>
              <w:t>Esim</w:t>
            </w:r>
            <w:r w:rsidR="6B14B288">
              <w:rPr/>
              <w:t>.</w:t>
            </w:r>
            <w:r w:rsidR="17BDFFF6">
              <w:rPr/>
              <w:t xml:space="preserve"> </w:t>
            </w:r>
            <w:r w:rsidR="17BDFFF6">
              <w:rPr/>
              <w:t>GameKnight</w:t>
            </w:r>
            <w:r w:rsidR="17BDFFF6">
              <w:rPr/>
              <w:t>\</w:t>
            </w:r>
            <w:r w:rsidR="17BDFFF6">
              <w:rPr/>
              <w:t>src</w:t>
            </w:r>
            <w:r w:rsidR="17BDFFF6">
              <w:rPr/>
              <w:t>\application\</w:t>
            </w:r>
            <w:r w:rsidR="17BDFFF6">
              <w:rPr/>
              <w:t>FindBoardGames.ts</w:t>
            </w:r>
            <w:r w:rsidR="17BDFFF6">
              <w:rPr/>
              <w:t xml:space="preserve">, </w:t>
            </w:r>
            <w:r w:rsidR="17BDFFF6">
              <w:rPr/>
              <w:t>rivit</w:t>
            </w:r>
            <w:r w:rsidR="17BDFFF6">
              <w:rPr/>
              <w:t xml:space="preserve"> 1-10</w:t>
            </w:r>
          </w:p>
          <w:p w:rsidR="001342BE" w:rsidRDefault="001342BE" w14:paraId="1ADF3CCA" w14:textId="56879CE2">
            <w:r w:rsidR="4B6228C0">
              <w:rPr/>
              <w:t>Esim</w:t>
            </w:r>
            <w:r w:rsidR="4B6228C0">
              <w:rPr/>
              <w:t xml:space="preserve">. </w:t>
            </w:r>
            <w:r w:rsidR="4B6228C0">
              <w:rPr/>
              <w:t>GameKnight</w:t>
            </w:r>
            <w:r w:rsidR="4B6228C0">
              <w:rPr/>
              <w:t>\</w:t>
            </w:r>
            <w:r w:rsidR="4B6228C0">
              <w:rPr/>
              <w:t>src</w:t>
            </w:r>
            <w:r w:rsidR="4B6228C0">
              <w:rPr/>
              <w:t>\</w:t>
            </w:r>
            <w:r w:rsidR="4B6228C0">
              <w:rPr/>
              <w:t>ui</w:t>
            </w:r>
            <w:r w:rsidR="4B6228C0">
              <w:rPr/>
              <w:t>\</w:t>
            </w:r>
            <w:r w:rsidR="4B6228C0">
              <w:rPr/>
              <w:t>viewModels</w:t>
            </w:r>
            <w:r w:rsidR="4B6228C0">
              <w:rPr/>
              <w:t>\</w:t>
            </w:r>
            <w:r w:rsidR="4B6228C0">
              <w:rPr/>
              <w:t>useFriendsViewModel.ts</w:t>
            </w:r>
          </w:p>
        </w:tc>
        <w:tc>
          <w:tcPr>
            <w:tcW w:w="1304" w:type="dxa"/>
            <w:tcMar/>
          </w:tcPr>
          <w:p w:rsidR="001342BE" w:rsidRDefault="001342BE" w14:paraId="012BE130" w14:textId="77777777"/>
        </w:tc>
      </w:tr>
    </w:tbl>
    <w:p w:rsidR="001342BE" w:rsidRDefault="001342BE" w14:paraId="11A4E448" w14:textId="77777777"/>
    <w:p w:rsidR="001342BE" w:rsidRDefault="003D26E8" w14:paraId="7DD66C0A" w14:textId="77777777">
      <w:r>
        <w:rPr>
          <w:b/>
        </w:rPr>
        <w:t>7) Advanced Mobile (3 op) – pisteytys ja todiste (15p)</w:t>
      </w:r>
    </w:p>
    <w:p w:rsidR="001342BE" w:rsidRDefault="003D26E8" w14:paraId="25FBC7F0" w14:textId="77777777">
      <w:r w:rsidRPr="003D26E8">
        <w:rPr>
          <w:lang w:val="fi-FI"/>
        </w:rPr>
        <w:t xml:space="preserve">Aihe on vapaa, mutta se pitää hyväksyttää opettajalla etukäteen. </w:t>
      </w:r>
      <w:r>
        <w:t>Video max 12 min.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0"/>
        <w:gridCol w:w="849"/>
        <w:gridCol w:w="958"/>
        <w:gridCol w:w="2821"/>
        <w:gridCol w:w="1294"/>
      </w:tblGrid>
      <w:tr w:rsidR="001342BE" w:rsidTr="7B860013" w14:paraId="1A64DD73" w14:textId="77777777">
        <w:tc>
          <w:tcPr>
            <w:tcW w:w="4082" w:type="dxa"/>
            <w:shd w:val="clear" w:color="auto" w:fill="EEF2FF"/>
            <w:tcMar/>
          </w:tcPr>
          <w:p w:rsidR="001342BE" w:rsidRDefault="003D26E8" w14:paraId="47320DA4" w14:textId="77777777">
            <w:r>
              <w:rPr>
                <w:b/>
              </w:rPr>
              <w:t>Kohta</w:t>
            </w:r>
          </w:p>
        </w:tc>
        <w:tc>
          <w:tcPr>
            <w:tcW w:w="737" w:type="dxa"/>
            <w:shd w:val="clear" w:color="auto" w:fill="EEF2FF"/>
            <w:tcMar/>
          </w:tcPr>
          <w:p w:rsidR="001342BE" w:rsidRDefault="003D26E8" w14:paraId="6642230B" w14:textId="77777777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  <w:tcMar/>
          </w:tcPr>
          <w:p w:rsidR="001342BE" w:rsidRDefault="003D26E8" w14:paraId="12474E5E" w14:textId="77777777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  <w:tcMar/>
          </w:tcPr>
          <w:p w:rsidR="001342BE" w:rsidRDefault="003D26E8" w14:paraId="549618CE" w14:textId="77777777">
            <w:r>
              <w:rPr>
                <w:b/>
              </w:rPr>
              <w:t>Todiste (tiedosto/rivit/linkki)</w:t>
            </w:r>
          </w:p>
        </w:tc>
        <w:tc>
          <w:tcPr>
            <w:tcW w:w="1304" w:type="dxa"/>
            <w:shd w:val="clear" w:color="auto" w:fill="EEF2FF"/>
            <w:tcMar/>
          </w:tcPr>
          <w:p w:rsidR="001342BE" w:rsidRDefault="003D26E8" w14:paraId="1D427A91" w14:textId="77777777">
            <w:r>
              <w:rPr>
                <w:b/>
              </w:rPr>
              <w:t>Huom.</w:t>
            </w:r>
          </w:p>
        </w:tc>
      </w:tr>
      <w:tr w:rsidR="001342BE" w:rsidTr="7B860013" w14:paraId="6F046256" w14:textId="77777777">
        <w:tc>
          <w:tcPr>
            <w:tcW w:w="4082" w:type="dxa"/>
            <w:tcMar/>
          </w:tcPr>
          <w:p w:rsidRPr="003D26E8" w:rsidR="001342BE" w:rsidRDefault="003D26E8" w14:paraId="2A905746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Aihe &amp; opetusrunko (mikä/miksi/miten)</w:t>
            </w:r>
          </w:p>
        </w:tc>
        <w:tc>
          <w:tcPr>
            <w:tcW w:w="737" w:type="dxa"/>
            <w:tcMar/>
          </w:tcPr>
          <w:p w:rsidR="001342BE" w:rsidRDefault="003D26E8" w14:paraId="7E70F1BE" w14:textId="77777777">
            <w:r>
              <w:t>3</w:t>
            </w:r>
          </w:p>
        </w:tc>
        <w:tc>
          <w:tcPr>
            <w:tcW w:w="963" w:type="dxa"/>
            <w:tcMar/>
          </w:tcPr>
          <w:p w:rsidR="001342BE" w:rsidRDefault="003D26E8" w14:paraId="4DF6F3A5" w14:textId="1F32FC71">
            <w:r w:rsidR="169DE133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15EDD0E5" w14:textId="21422D37">
            <w:r w:rsidR="5E13FF96">
              <w:rPr/>
              <w:t>Esitys</w:t>
            </w:r>
          </w:p>
        </w:tc>
        <w:tc>
          <w:tcPr>
            <w:tcW w:w="1304" w:type="dxa"/>
            <w:tcMar/>
          </w:tcPr>
          <w:p w:rsidR="001342BE" w:rsidRDefault="001342BE" w14:paraId="5F738D66" w14:textId="77777777"/>
        </w:tc>
      </w:tr>
      <w:tr w:rsidR="001342BE" w:rsidTr="7B860013" w14:paraId="20DE7EC4" w14:textId="77777777">
        <w:tc>
          <w:tcPr>
            <w:tcW w:w="4082" w:type="dxa"/>
            <w:tcMar/>
          </w:tcPr>
          <w:p w:rsidRPr="003D26E8" w:rsidR="001342BE" w:rsidRDefault="003D26E8" w14:paraId="163D66BE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Käyttöönotto &amp; riippuvuudet (kirjastot, konfiguraatiot, </w:t>
            </w:r>
            <w:proofErr w:type="spellStart"/>
            <w:r w:rsidRPr="003D26E8">
              <w:rPr>
                <w:lang w:val="fi-FI"/>
              </w:rPr>
              <w:t>permissionit</w:t>
            </w:r>
            <w:proofErr w:type="spellEnd"/>
            <w:r w:rsidRPr="003D26E8">
              <w:rPr>
                <w:lang w:val="fi-FI"/>
              </w:rPr>
              <w:t>)</w:t>
            </w:r>
          </w:p>
        </w:tc>
        <w:tc>
          <w:tcPr>
            <w:tcW w:w="737" w:type="dxa"/>
            <w:tcMar/>
          </w:tcPr>
          <w:p w:rsidR="001342BE" w:rsidRDefault="003D26E8" w14:paraId="4C9B5745" w14:textId="77777777">
            <w:r>
              <w:t>4</w:t>
            </w:r>
          </w:p>
        </w:tc>
        <w:tc>
          <w:tcPr>
            <w:tcW w:w="963" w:type="dxa"/>
            <w:tcMar/>
          </w:tcPr>
          <w:p w:rsidR="001342BE" w:rsidRDefault="003D26E8" w14:paraId="7E6FE082" w14:textId="2202F499">
            <w:r w:rsidR="0FFB5935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2504D164" w14:textId="5D00C417">
            <w:r w:rsidR="4931E34A">
              <w:rPr/>
              <w:t>Listattu</w:t>
            </w:r>
            <w:r w:rsidR="4931E34A">
              <w:rPr/>
              <w:t xml:space="preserve"> </w:t>
            </w:r>
            <w:r w:rsidR="4931E34A">
              <w:rPr/>
              <w:t>esityksessä</w:t>
            </w:r>
            <w:r w:rsidR="4931E34A">
              <w:rPr/>
              <w:t>:</w:t>
            </w:r>
            <w:r>
              <w:br/>
            </w:r>
            <w:r w:rsidR="4984A148">
              <w:rPr/>
              <w:t>Client: expo-auth-session, expo-web-browser</w:t>
            </w:r>
            <w:r>
              <w:br/>
            </w:r>
            <w:r w:rsidR="0603A211">
              <w:rPr/>
              <w:t>Server: express-jwt, jwks-rsa</w:t>
            </w:r>
          </w:p>
        </w:tc>
        <w:tc>
          <w:tcPr>
            <w:tcW w:w="1304" w:type="dxa"/>
            <w:tcMar/>
          </w:tcPr>
          <w:p w:rsidR="001342BE" w:rsidRDefault="001342BE" w14:paraId="44E1AE0A" w14:textId="77777777"/>
        </w:tc>
      </w:tr>
      <w:tr w:rsidR="001342BE" w:rsidTr="7B860013" w14:paraId="74EAF89D" w14:textId="77777777">
        <w:tc>
          <w:tcPr>
            <w:tcW w:w="4082" w:type="dxa"/>
            <w:tcMar/>
          </w:tcPr>
          <w:p w:rsidR="001342BE" w:rsidRDefault="003D26E8" w14:paraId="12B1E379" w14:textId="77777777">
            <w:r>
              <w:t>Koodidemo (toimiva esimerkki)</w:t>
            </w:r>
          </w:p>
        </w:tc>
        <w:tc>
          <w:tcPr>
            <w:tcW w:w="737" w:type="dxa"/>
            <w:tcMar/>
          </w:tcPr>
          <w:p w:rsidR="001342BE" w:rsidRDefault="003D26E8" w14:paraId="4D704A42" w14:textId="77777777">
            <w:r>
              <w:t>3</w:t>
            </w:r>
          </w:p>
        </w:tc>
        <w:tc>
          <w:tcPr>
            <w:tcW w:w="963" w:type="dxa"/>
            <w:tcMar/>
          </w:tcPr>
          <w:p w:rsidR="001342BE" w:rsidRDefault="003D26E8" w14:paraId="67DDB3BF" w14:textId="6BE9B7AC">
            <w:r w:rsidR="0F24A2E2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15E5E037" w14:textId="4586C2DD">
            <w:r w:rsidR="1EEFA33F">
              <w:rPr/>
              <w:t>Sovellus</w:t>
            </w:r>
            <w:r w:rsidR="1EEFA33F">
              <w:rPr/>
              <w:t>:</w:t>
            </w:r>
            <w:r>
              <w:br/>
            </w:r>
            <w:r w:rsidR="1BC3B712">
              <w:rPr/>
              <w:t>GameKnight-server</w:t>
            </w:r>
            <w:r w:rsidR="1BC3B712">
              <w:rPr/>
              <w:t>/interfaces</w:t>
            </w:r>
            <w:r w:rsidR="1BC3B712">
              <w:rPr/>
              <w:t>/</w:t>
            </w:r>
            <w:r w:rsidR="1BC3B712">
              <w:rPr/>
              <w:t>http</w:t>
            </w:r>
            <w:r w:rsidR="1BC3B712">
              <w:rPr/>
              <w:t>/middleware</w:t>
            </w:r>
            <w:r w:rsidR="1BC3B712">
              <w:rPr/>
              <w:t>/</w:t>
            </w:r>
            <w:r w:rsidR="1BC3B712">
              <w:rPr/>
              <w:t>auth.ts</w:t>
            </w:r>
          </w:p>
          <w:p w:rsidR="001342BE" w:rsidRDefault="001342BE" w14:paraId="3F458433" w14:textId="3DA5B94A">
            <w:r>
              <w:br/>
            </w:r>
            <w:r w:rsidR="550E75E0">
              <w:rPr/>
              <w:t>GameKnight/sr</w:t>
            </w:r>
            <w:r w:rsidR="550E75E0">
              <w:rPr/>
              <w:t>c/</w:t>
            </w:r>
            <w:r w:rsidR="550E75E0">
              <w:rPr/>
              <w:t>ui/aut</w:t>
            </w:r>
            <w:r w:rsidR="550E75E0">
              <w:rPr/>
              <w:t>h/AuthContext.t</w:t>
            </w:r>
            <w:r w:rsidR="550E75E0">
              <w:rPr/>
              <w:t>sx</w:t>
            </w:r>
          </w:p>
        </w:tc>
        <w:tc>
          <w:tcPr>
            <w:tcW w:w="1304" w:type="dxa"/>
            <w:tcMar/>
          </w:tcPr>
          <w:p w:rsidR="001342BE" w:rsidRDefault="001342BE" w14:paraId="68ED5BE3" w14:textId="77777777"/>
        </w:tc>
      </w:tr>
      <w:tr w:rsidR="001342BE" w:rsidTr="7B860013" w14:paraId="0C4413C3" w14:textId="77777777">
        <w:tc>
          <w:tcPr>
            <w:tcW w:w="4082" w:type="dxa"/>
            <w:tcMar/>
          </w:tcPr>
          <w:p w:rsidRPr="003D26E8" w:rsidR="001342BE" w:rsidRDefault="003D26E8" w14:paraId="7550A77A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Soveltaminen: miten integroitaisiin projektiin (tai </w:t>
            </w:r>
            <w:proofErr w:type="gramStart"/>
            <w:r w:rsidRPr="003D26E8">
              <w:rPr>
                <w:lang w:val="fi-FI"/>
              </w:rPr>
              <w:t>demo-projekti</w:t>
            </w:r>
            <w:proofErr w:type="gramEnd"/>
            <w:r w:rsidRPr="003D26E8">
              <w:rPr>
                <w:lang w:val="fi-FI"/>
              </w:rPr>
              <w:t>)</w:t>
            </w:r>
          </w:p>
        </w:tc>
        <w:tc>
          <w:tcPr>
            <w:tcW w:w="737" w:type="dxa"/>
            <w:tcMar/>
          </w:tcPr>
          <w:p w:rsidR="001342BE" w:rsidRDefault="003D26E8" w14:paraId="3235EAAF" w14:textId="77777777">
            <w:r>
              <w:t>3</w:t>
            </w:r>
          </w:p>
        </w:tc>
        <w:tc>
          <w:tcPr>
            <w:tcW w:w="963" w:type="dxa"/>
            <w:tcMar/>
          </w:tcPr>
          <w:p w:rsidR="001342BE" w:rsidRDefault="003D26E8" w14:paraId="5978FCB0" w14:textId="4CFBEE06">
            <w:r w:rsidR="49C6C35E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1182BFDC" w14:textId="15E2BDEA">
            <w:r w:rsidR="570145A0">
              <w:rPr/>
              <w:t>Integraatio</w:t>
            </w:r>
            <w:r w:rsidR="570145A0">
              <w:rPr/>
              <w:t xml:space="preserve"> </w:t>
            </w:r>
            <w:r w:rsidR="570145A0">
              <w:rPr/>
              <w:t>esitetty</w:t>
            </w:r>
            <w:r w:rsidR="570145A0">
              <w:rPr/>
              <w:t xml:space="preserve"> esityksessä</w:t>
            </w:r>
          </w:p>
        </w:tc>
        <w:tc>
          <w:tcPr>
            <w:tcW w:w="1304" w:type="dxa"/>
            <w:tcMar/>
          </w:tcPr>
          <w:p w:rsidR="001342BE" w:rsidRDefault="001342BE" w14:paraId="60071F2E" w14:textId="77777777"/>
        </w:tc>
      </w:tr>
      <w:tr w:rsidR="001342BE" w:rsidTr="7B860013" w14:paraId="1EAD24A0" w14:textId="77777777">
        <w:tc>
          <w:tcPr>
            <w:tcW w:w="4082" w:type="dxa"/>
            <w:tcMar/>
          </w:tcPr>
          <w:p w:rsidR="001342BE" w:rsidRDefault="003D26E8" w14:paraId="2AB6D078" w14:textId="77777777">
            <w:r>
              <w:t>Videon laatu &amp; hyödyllisyys</w:t>
            </w:r>
          </w:p>
        </w:tc>
        <w:tc>
          <w:tcPr>
            <w:tcW w:w="737" w:type="dxa"/>
            <w:tcMar/>
          </w:tcPr>
          <w:p w:rsidR="001342BE" w:rsidRDefault="003D26E8" w14:paraId="42686103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RDefault="003D26E8" w14:paraId="395E8CA1" w14:textId="5B9CF744">
            <w:r w:rsidR="1877F457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7B45BC79" w14:textId="77777777"/>
        </w:tc>
        <w:tc>
          <w:tcPr>
            <w:tcW w:w="1304" w:type="dxa"/>
            <w:tcMar/>
          </w:tcPr>
          <w:p w:rsidR="001342BE" w:rsidRDefault="001342BE" w14:paraId="3D5C72CE" w14:textId="63AC96F0">
            <w:r w:rsidR="1877F457">
              <w:rPr/>
              <w:t>Jäävään</w:t>
            </w:r>
            <w:r w:rsidR="1877F457">
              <w:rPr/>
              <w:t xml:space="preserve"> oman mielipiteen</w:t>
            </w:r>
          </w:p>
        </w:tc>
      </w:tr>
      <w:tr w:rsidR="001342BE" w:rsidTr="7B860013" w14:paraId="3A30CF5C" w14:textId="77777777">
        <w:tc>
          <w:tcPr>
            <w:tcW w:w="4082" w:type="dxa"/>
            <w:tcMar/>
          </w:tcPr>
          <w:p w:rsidRPr="003D26E8" w:rsidR="001342BE" w:rsidRDefault="003D26E8" w14:paraId="7362D527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BONUS: Advanced-aihe integroituna myös varsinaiseen projektiin</w:t>
            </w:r>
          </w:p>
        </w:tc>
        <w:tc>
          <w:tcPr>
            <w:tcW w:w="737" w:type="dxa"/>
            <w:tcMar/>
          </w:tcPr>
          <w:p w:rsidR="001342BE" w:rsidRDefault="003D26E8" w14:paraId="319840DD" w14:textId="77777777">
            <w:r>
              <w:t>+1</w:t>
            </w:r>
          </w:p>
        </w:tc>
        <w:tc>
          <w:tcPr>
            <w:tcW w:w="963" w:type="dxa"/>
            <w:tcMar/>
          </w:tcPr>
          <w:p w:rsidR="001342BE" w:rsidP="5B08E65F" w:rsidRDefault="003D26E8" w14:paraId="38FD3654" w14:textId="6AA209E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3392D4C">
              <w:rPr/>
              <w:t>x</w:t>
            </w:r>
          </w:p>
        </w:tc>
        <w:tc>
          <w:tcPr>
            <w:tcW w:w="2835" w:type="dxa"/>
            <w:tcMar/>
          </w:tcPr>
          <w:p w:rsidR="001342BE" w:rsidP="7B860013" w:rsidRDefault="001342BE" w14:paraId="6519F866" w14:textId="09A827B5">
            <w:pPr>
              <w:rPr>
                <w:i w:val="0"/>
                <w:iCs w:val="0"/>
              </w:rPr>
            </w:pPr>
            <w:r w:rsidR="63BF2F27">
              <w:rPr/>
              <w:t xml:space="preserve">Katso </w:t>
            </w:r>
            <w:r w:rsidR="63BF2F27">
              <w:rPr/>
              <w:t>kohta</w:t>
            </w:r>
            <w:r w:rsidR="63BF2F27">
              <w:rPr/>
              <w:t xml:space="preserve"> </w:t>
            </w:r>
            <w:r w:rsidRPr="7B860013" w:rsidR="63BF2F27">
              <w:rPr>
                <w:i w:val="1"/>
                <w:iCs w:val="1"/>
              </w:rPr>
              <w:t>Koodidemo</w:t>
            </w:r>
          </w:p>
        </w:tc>
        <w:tc>
          <w:tcPr>
            <w:tcW w:w="1304" w:type="dxa"/>
            <w:tcMar/>
          </w:tcPr>
          <w:p w:rsidR="001342BE" w:rsidRDefault="001342BE" w14:paraId="305B50A0" w14:textId="77777777"/>
        </w:tc>
      </w:tr>
    </w:tbl>
    <w:p w:rsidR="001342BE" w:rsidRDefault="001342BE" w14:paraId="7D8FCFF7" w14:textId="77777777"/>
    <w:p w:rsidR="001342BE" w:rsidRDefault="003D26E8" w14:paraId="112A24E1" w14:textId="77777777">
      <w:r>
        <w:rPr>
          <w:b/>
        </w:rPr>
        <w:t>8) Bonukset (valinnainen)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8"/>
        <w:gridCol w:w="849"/>
        <w:gridCol w:w="960"/>
        <w:gridCol w:w="2808"/>
        <w:gridCol w:w="1297"/>
      </w:tblGrid>
      <w:tr w:rsidR="001342BE" w:rsidTr="7B860013" w14:paraId="5603362C" w14:textId="77777777">
        <w:tc>
          <w:tcPr>
            <w:tcW w:w="4082" w:type="dxa"/>
            <w:shd w:val="clear" w:color="auto" w:fill="EEF2FF"/>
            <w:tcMar/>
          </w:tcPr>
          <w:p w:rsidR="001342BE" w:rsidRDefault="003D26E8" w14:paraId="18D57FD1" w14:textId="77777777">
            <w:r>
              <w:rPr>
                <w:b/>
              </w:rPr>
              <w:t>Bonus</w:t>
            </w:r>
          </w:p>
        </w:tc>
        <w:tc>
          <w:tcPr>
            <w:tcW w:w="737" w:type="dxa"/>
            <w:shd w:val="clear" w:color="auto" w:fill="EEF2FF"/>
            <w:tcMar/>
          </w:tcPr>
          <w:p w:rsidR="001342BE" w:rsidRDefault="003D26E8" w14:paraId="5195319E" w14:textId="77777777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  <w:tcMar/>
          </w:tcPr>
          <w:p w:rsidR="001342BE" w:rsidRDefault="003D26E8" w14:paraId="639D592E" w14:textId="77777777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  <w:tcMar/>
          </w:tcPr>
          <w:p w:rsidR="001342BE" w:rsidRDefault="003D26E8" w14:paraId="2673314C" w14:textId="77777777">
            <w:r>
              <w:rPr>
                <w:b/>
              </w:rPr>
              <w:t>Todiste</w:t>
            </w:r>
          </w:p>
        </w:tc>
        <w:tc>
          <w:tcPr>
            <w:tcW w:w="1304" w:type="dxa"/>
            <w:shd w:val="clear" w:color="auto" w:fill="EEF2FF"/>
            <w:tcMar/>
          </w:tcPr>
          <w:p w:rsidR="001342BE" w:rsidRDefault="003D26E8" w14:paraId="2C37068E" w14:textId="77777777">
            <w:r>
              <w:rPr>
                <w:b/>
              </w:rPr>
              <w:t>Huom.</w:t>
            </w:r>
          </w:p>
        </w:tc>
      </w:tr>
      <w:tr w:rsidR="001342BE" w:rsidTr="7B860013" w14:paraId="5BFE65D6" w14:textId="77777777">
        <w:tc>
          <w:tcPr>
            <w:tcW w:w="4082" w:type="dxa"/>
            <w:tcMar/>
          </w:tcPr>
          <w:p w:rsidRPr="003D26E8" w:rsidR="001342BE" w:rsidRDefault="003D26E8" w14:paraId="544225DA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Projekti: poikkeuksellisen hyvä viimeistely (UX, virhetilat, tyhjätilat, demo)</w:t>
            </w:r>
          </w:p>
        </w:tc>
        <w:tc>
          <w:tcPr>
            <w:tcW w:w="737" w:type="dxa"/>
            <w:tcMar/>
          </w:tcPr>
          <w:p w:rsidR="001342BE" w:rsidRDefault="003D26E8" w14:paraId="08B2FD4E" w14:textId="77777777">
            <w:r>
              <w:t>+1</w:t>
            </w:r>
          </w:p>
        </w:tc>
        <w:tc>
          <w:tcPr>
            <w:tcW w:w="963" w:type="dxa"/>
            <w:tcMar/>
          </w:tcPr>
          <w:p w:rsidR="001342BE" w:rsidRDefault="003D26E8" w14:textId="77777777" w14:paraId="018F1425">
            <w:r w:rsidR="409A7D75">
              <w:rPr/>
              <w:t>☐</w:t>
            </w:r>
          </w:p>
          <w:p w:rsidR="001342BE" w:rsidP="7B860013" w:rsidRDefault="003D26E8" w14:paraId="55AC5C65" w14:textId="1DA486D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tcW w:w="2835" w:type="dxa"/>
            <w:tcMar/>
          </w:tcPr>
          <w:p w:rsidR="001342BE" w:rsidRDefault="001342BE" w14:paraId="50617E55" w14:textId="77777777"/>
        </w:tc>
        <w:tc>
          <w:tcPr>
            <w:tcW w:w="1304" w:type="dxa"/>
            <w:tcMar/>
          </w:tcPr>
          <w:p w:rsidR="001342BE" w:rsidRDefault="001342BE" w14:paraId="47387572" w14:textId="77777777"/>
        </w:tc>
      </w:tr>
      <w:tr w:rsidR="001342BE" w:rsidTr="7B860013" w14:paraId="2C617920" w14:textId="77777777">
        <w:tc>
          <w:tcPr>
            <w:tcW w:w="4082" w:type="dxa"/>
            <w:tcMar/>
          </w:tcPr>
          <w:p w:rsidRPr="003D26E8" w:rsidR="001342BE" w:rsidRDefault="003D26E8" w14:paraId="4995B143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Muu opettajan hyväksymä bonus (kirjaa mikä)</w:t>
            </w:r>
          </w:p>
        </w:tc>
        <w:tc>
          <w:tcPr>
            <w:tcW w:w="737" w:type="dxa"/>
            <w:tcMar/>
          </w:tcPr>
          <w:p w:rsidR="001342BE" w:rsidRDefault="003D26E8" w14:paraId="0EBE2E1C" w14:textId="77777777">
            <w:r>
              <w:t>0–1</w:t>
            </w:r>
          </w:p>
        </w:tc>
        <w:tc>
          <w:tcPr>
            <w:tcW w:w="963" w:type="dxa"/>
            <w:tcMar/>
          </w:tcPr>
          <w:p w:rsidR="001342BE" w:rsidRDefault="003D26E8" w14:paraId="30FBA8B0" w14:textId="77777777">
            <w:r>
              <w:t>☐</w:t>
            </w:r>
          </w:p>
        </w:tc>
        <w:tc>
          <w:tcPr>
            <w:tcW w:w="2835" w:type="dxa"/>
            <w:tcMar/>
          </w:tcPr>
          <w:p w:rsidR="001342BE" w:rsidRDefault="001342BE" w14:paraId="41832A79" w14:textId="77777777"/>
        </w:tc>
        <w:tc>
          <w:tcPr>
            <w:tcW w:w="1304" w:type="dxa"/>
            <w:tcMar/>
          </w:tcPr>
          <w:p w:rsidR="001342BE" w:rsidRDefault="001342BE" w14:paraId="6001492F" w14:textId="77777777"/>
        </w:tc>
      </w:tr>
    </w:tbl>
    <w:p w:rsidR="001342BE" w:rsidRDefault="001342BE" w14:paraId="32708D6D" w14:textId="77777777"/>
    <w:sectPr w:rsidR="001342BE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w:rsidR="7B860013" w:rsidRDefault="7B860013" w14:paraId="189F1B70" w14:textId="36DC3B03">
      <w:pPr>
        <w:spacing w:after="0" w:line="240" w:lineRule="auto"/>
      </w:pPr>
      <w:r>
        <w:separator/>
      </w:r>
    </w:p>
  </w:footnote>
  <w:footnote w:type="continuationSeparator" w:id="0">
    <w:p w:rsidR="7B860013" w:rsidRDefault="7B860013" w14:paraId="60AB5907" w14:textId="4B80859A">
      <w:pPr>
        <w:spacing w:after="0" w:line="240" w:lineRule="auto"/>
      </w:pPr>
      <w:r>
        <w:continuationSeparator/>
      </w:r>
    </w:p>
  </w:footnote>
  <w:footnote w:id="16936">
    <w:p w:rsidR="7B860013" w:rsidP="7B860013" w:rsidRDefault="7B860013" w14:paraId="4433AE13" w14:textId="3DB39102">
      <w:pPr>
        <w:pStyle w:val="FootnoteText"/>
        <w:bidi w:val="0"/>
        <w:rPr>
          <w:noProof w:val="0"/>
          <w:lang w:val="en-US"/>
        </w:rPr>
      </w:pPr>
      <w:r w:rsidRPr="7B860013">
        <w:rPr>
          <w:rStyle w:val="FootnoteReference"/>
        </w:rPr>
        <w:footnoteRef/>
      </w:r>
      <w:r w:rsidR="7B860013">
        <w:rPr/>
        <w:t xml:space="preserve"> </w:t>
      </w:r>
      <w:r w:rsidRPr="7B860013" w:rsidR="7B86001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Meidän vapaa vaativa ominaisuus on itse toteutettu backend-kokonaisuus. </w:t>
      </w:r>
      <w:r>
        <w:br/>
      </w:r>
      <w:r w:rsidRPr="7B860013" w:rsidR="7B860013">
        <w:rPr>
          <w:rFonts w:ascii="Aptos" w:hAnsi="Aptos" w:eastAsia="Aptos" w:cs="Aptos"/>
          <w:noProof w:val="0"/>
          <w:sz w:val="22"/>
          <w:szCs w:val="22"/>
          <w:lang w:val="en-US"/>
        </w:rPr>
        <w:t>Suunnittelimme ja toteutimme oman REST-rajapinnan sekä PostgreSQL-tietomallin, jossa on relaatiot, rajoitteet ja indeksit datan eheyden varmistamiseksi.</w:t>
      </w:r>
      <w:r>
        <w:br/>
      </w:r>
      <w:r w:rsidRPr="7B860013" w:rsidR="7B86001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Hyödynsimme Auth0:aa identiteetin hallintaan, mutta toteutimme backendiin JWT-tokenien validoinnin, suojattujen endpointien käyttöoikeuslogiikan sekä Auth0-identiteetin sovituksen omaan käyttäjämalliin ja tietokantaan.</w:t>
      </w:r>
      <w:r>
        <w:br/>
      </w:r>
      <w:r w:rsidRPr="7B860013" w:rsidR="7B86001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Tämän lisäksi backend sisältää sovelluskohtaista logiikkaa (esim. BGG-datan synkronointi ja rikastus),</w:t>
      </w:r>
      <w:r w:rsidRPr="7B860013" w:rsidR="7B86001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  <w:r w:rsidRPr="7B860013" w:rsidR="7B860013">
        <w:rPr>
          <w:rFonts w:ascii="Aptos" w:hAnsi="Aptos" w:eastAsia="Aptos" w:cs="Aptos"/>
          <w:noProof w:val="0"/>
          <w:sz w:val="22"/>
          <w:szCs w:val="22"/>
          <w:lang w:val="en-US"/>
        </w:rPr>
        <w:t>joten kyse ei ole pelkästä CRUD-palvelusta.</w:t>
      </w:r>
      <w:r>
        <w:br/>
      </w:r>
      <w:r w:rsidRPr="7B860013" w:rsidR="7B860013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Erityisen vaativa osuus oli meille Clean Architecture -mallin käyttöönotto: jaoimme järjestelmän domain-, application-, ports- ja infrastructure-kerroksiin, jotta logiikka pysyy testattavana ja teknologiat vaihdettavina.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721829959">
    <w:abstractNumId w:val="8"/>
  </w:num>
  <w:num w:numId="2" w16cid:durableId="938947541">
    <w:abstractNumId w:val="6"/>
  </w:num>
  <w:num w:numId="3" w16cid:durableId="512038103">
    <w:abstractNumId w:val="5"/>
  </w:num>
  <w:num w:numId="4" w16cid:durableId="128472919">
    <w:abstractNumId w:val="4"/>
  </w:num>
  <w:num w:numId="5" w16cid:durableId="975984293">
    <w:abstractNumId w:val="7"/>
  </w:num>
  <w:num w:numId="6" w16cid:durableId="188642939">
    <w:abstractNumId w:val="3"/>
  </w:num>
  <w:num w:numId="7" w16cid:durableId="2116511809">
    <w:abstractNumId w:val="2"/>
  </w:num>
  <w:num w:numId="8" w16cid:durableId="598567964">
    <w:abstractNumId w:val="1"/>
  </w:num>
  <w:num w:numId="9" w16cid:durableId="1805853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2BE"/>
    <w:rsid w:val="0015074B"/>
    <w:rsid w:val="0029639D"/>
    <w:rsid w:val="00326F90"/>
    <w:rsid w:val="003D26E8"/>
    <w:rsid w:val="004D6C65"/>
    <w:rsid w:val="00502A67"/>
    <w:rsid w:val="00502C32"/>
    <w:rsid w:val="0061A51C"/>
    <w:rsid w:val="008C72A6"/>
    <w:rsid w:val="00AA1D8D"/>
    <w:rsid w:val="00B47730"/>
    <w:rsid w:val="00CB0664"/>
    <w:rsid w:val="00FC693F"/>
    <w:rsid w:val="0107670B"/>
    <w:rsid w:val="020D3BC2"/>
    <w:rsid w:val="03392D4C"/>
    <w:rsid w:val="038629EC"/>
    <w:rsid w:val="0428742C"/>
    <w:rsid w:val="047EC7DE"/>
    <w:rsid w:val="04BE3CDA"/>
    <w:rsid w:val="04CD2049"/>
    <w:rsid w:val="051AF9D5"/>
    <w:rsid w:val="05944E4A"/>
    <w:rsid w:val="0603A211"/>
    <w:rsid w:val="060F476F"/>
    <w:rsid w:val="0624F573"/>
    <w:rsid w:val="0628A734"/>
    <w:rsid w:val="067877B1"/>
    <w:rsid w:val="06E95277"/>
    <w:rsid w:val="07D5FAF9"/>
    <w:rsid w:val="0895557C"/>
    <w:rsid w:val="08C6938A"/>
    <w:rsid w:val="0906CA55"/>
    <w:rsid w:val="0918D954"/>
    <w:rsid w:val="096A3756"/>
    <w:rsid w:val="098EABED"/>
    <w:rsid w:val="0A6E00DA"/>
    <w:rsid w:val="0B42E4C7"/>
    <w:rsid w:val="0BCD4A6D"/>
    <w:rsid w:val="0CA31E0C"/>
    <w:rsid w:val="0CBEC9EE"/>
    <w:rsid w:val="0D6D51D9"/>
    <w:rsid w:val="0DD0A73A"/>
    <w:rsid w:val="0ED8738D"/>
    <w:rsid w:val="0F24A2E2"/>
    <w:rsid w:val="0FFB5935"/>
    <w:rsid w:val="104CAB60"/>
    <w:rsid w:val="10748ACA"/>
    <w:rsid w:val="109AFDCB"/>
    <w:rsid w:val="10CD1557"/>
    <w:rsid w:val="112F7900"/>
    <w:rsid w:val="120B22C5"/>
    <w:rsid w:val="13821B7F"/>
    <w:rsid w:val="13B72174"/>
    <w:rsid w:val="13C9C6F8"/>
    <w:rsid w:val="153C9569"/>
    <w:rsid w:val="1561E486"/>
    <w:rsid w:val="156A623F"/>
    <w:rsid w:val="15D2DB67"/>
    <w:rsid w:val="1649B3F4"/>
    <w:rsid w:val="169DE133"/>
    <w:rsid w:val="17BDFFF6"/>
    <w:rsid w:val="17C830F2"/>
    <w:rsid w:val="181AC45E"/>
    <w:rsid w:val="1877F457"/>
    <w:rsid w:val="1A04EEE6"/>
    <w:rsid w:val="1A253D8D"/>
    <w:rsid w:val="1BC3B712"/>
    <w:rsid w:val="1C09BFB4"/>
    <w:rsid w:val="1C197741"/>
    <w:rsid w:val="1CA8D018"/>
    <w:rsid w:val="1CB0D7E2"/>
    <w:rsid w:val="1CCB4AD9"/>
    <w:rsid w:val="1D7720DA"/>
    <w:rsid w:val="1D835BA8"/>
    <w:rsid w:val="1E76EB73"/>
    <w:rsid w:val="1EA79D24"/>
    <w:rsid w:val="1EEFA33F"/>
    <w:rsid w:val="1F7B7463"/>
    <w:rsid w:val="214061FA"/>
    <w:rsid w:val="21DCFDBF"/>
    <w:rsid w:val="220F341C"/>
    <w:rsid w:val="2218C941"/>
    <w:rsid w:val="221B37EB"/>
    <w:rsid w:val="2251B198"/>
    <w:rsid w:val="22BC76DA"/>
    <w:rsid w:val="2360A3C3"/>
    <w:rsid w:val="23A5A61A"/>
    <w:rsid w:val="240AC993"/>
    <w:rsid w:val="2445053B"/>
    <w:rsid w:val="245E875B"/>
    <w:rsid w:val="24605115"/>
    <w:rsid w:val="24FFDF85"/>
    <w:rsid w:val="259859F0"/>
    <w:rsid w:val="259C79B0"/>
    <w:rsid w:val="26733296"/>
    <w:rsid w:val="26E21872"/>
    <w:rsid w:val="27603D08"/>
    <w:rsid w:val="27650D76"/>
    <w:rsid w:val="27EF670B"/>
    <w:rsid w:val="281AC8D7"/>
    <w:rsid w:val="291EAF2D"/>
    <w:rsid w:val="29B2CBE1"/>
    <w:rsid w:val="29DC96B2"/>
    <w:rsid w:val="2A3CC194"/>
    <w:rsid w:val="2A3D1295"/>
    <w:rsid w:val="2BA6E503"/>
    <w:rsid w:val="2BDF6BA4"/>
    <w:rsid w:val="2BEEFF7D"/>
    <w:rsid w:val="2E6EED8F"/>
    <w:rsid w:val="2EB3F137"/>
    <w:rsid w:val="2F2A6559"/>
    <w:rsid w:val="2F3B3CF0"/>
    <w:rsid w:val="2FB44EA9"/>
    <w:rsid w:val="302477ED"/>
    <w:rsid w:val="30A05C53"/>
    <w:rsid w:val="30B72FA6"/>
    <w:rsid w:val="31C751E9"/>
    <w:rsid w:val="323756E4"/>
    <w:rsid w:val="32444F07"/>
    <w:rsid w:val="32B2BD79"/>
    <w:rsid w:val="33D7DFDA"/>
    <w:rsid w:val="33ECF3EF"/>
    <w:rsid w:val="348DEFC0"/>
    <w:rsid w:val="355863D5"/>
    <w:rsid w:val="356B363F"/>
    <w:rsid w:val="35880EE6"/>
    <w:rsid w:val="35EA1461"/>
    <w:rsid w:val="3611E6FE"/>
    <w:rsid w:val="36E38484"/>
    <w:rsid w:val="36F34FA8"/>
    <w:rsid w:val="3739BB66"/>
    <w:rsid w:val="384EEA92"/>
    <w:rsid w:val="3919BEAD"/>
    <w:rsid w:val="392CA7E5"/>
    <w:rsid w:val="39ECF50C"/>
    <w:rsid w:val="3B1825F5"/>
    <w:rsid w:val="3B26E1C8"/>
    <w:rsid w:val="3BFA33A8"/>
    <w:rsid w:val="3C056389"/>
    <w:rsid w:val="3CC99407"/>
    <w:rsid w:val="3D1533A4"/>
    <w:rsid w:val="3D93C869"/>
    <w:rsid w:val="3E8284EF"/>
    <w:rsid w:val="3EF65961"/>
    <w:rsid w:val="3F20E7FE"/>
    <w:rsid w:val="4061CBAA"/>
    <w:rsid w:val="409878BA"/>
    <w:rsid w:val="409A7D75"/>
    <w:rsid w:val="416C1295"/>
    <w:rsid w:val="41BCA888"/>
    <w:rsid w:val="4263205B"/>
    <w:rsid w:val="43E50632"/>
    <w:rsid w:val="44027A20"/>
    <w:rsid w:val="442FA8B0"/>
    <w:rsid w:val="44417523"/>
    <w:rsid w:val="444F9CED"/>
    <w:rsid w:val="44C836C4"/>
    <w:rsid w:val="4570F949"/>
    <w:rsid w:val="463C7765"/>
    <w:rsid w:val="46C5EF74"/>
    <w:rsid w:val="46E0A5A4"/>
    <w:rsid w:val="46E3A4EE"/>
    <w:rsid w:val="474EA227"/>
    <w:rsid w:val="4779F9D7"/>
    <w:rsid w:val="47EF94C2"/>
    <w:rsid w:val="481B0AF4"/>
    <w:rsid w:val="48DF6809"/>
    <w:rsid w:val="4931E34A"/>
    <w:rsid w:val="4984A148"/>
    <w:rsid w:val="49C6C35E"/>
    <w:rsid w:val="4ABC6350"/>
    <w:rsid w:val="4AC2285B"/>
    <w:rsid w:val="4B47BEC6"/>
    <w:rsid w:val="4B6228C0"/>
    <w:rsid w:val="4BF81006"/>
    <w:rsid w:val="4C593731"/>
    <w:rsid w:val="4CD92A2D"/>
    <w:rsid w:val="4D06595E"/>
    <w:rsid w:val="4D55FB64"/>
    <w:rsid w:val="4DF8BF96"/>
    <w:rsid w:val="4E069EA2"/>
    <w:rsid w:val="4F92CA62"/>
    <w:rsid w:val="509FF05A"/>
    <w:rsid w:val="50FE3C40"/>
    <w:rsid w:val="5122F2B5"/>
    <w:rsid w:val="515CEFD3"/>
    <w:rsid w:val="520C31F9"/>
    <w:rsid w:val="523CC6BC"/>
    <w:rsid w:val="525D37C6"/>
    <w:rsid w:val="529A924F"/>
    <w:rsid w:val="550E75E0"/>
    <w:rsid w:val="556E5D51"/>
    <w:rsid w:val="55E79F89"/>
    <w:rsid w:val="563FDD61"/>
    <w:rsid w:val="56AE7344"/>
    <w:rsid w:val="56B83A3E"/>
    <w:rsid w:val="570145A0"/>
    <w:rsid w:val="57CEA340"/>
    <w:rsid w:val="5845A035"/>
    <w:rsid w:val="5A4A4512"/>
    <w:rsid w:val="5A9E5C61"/>
    <w:rsid w:val="5ABF1E4C"/>
    <w:rsid w:val="5B08E65F"/>
    <w:rsid w:val="5B4EB989"/>
    <w:rsid w:val="5B5EA9E1"/>
    <w:rsid w:val="5B6D4996"/>
    <w:rsid w:val="5BF32667"/>
    <w:rsid w:val="5C716B3B"/>
    <w:rsid w:val="5C8042AA"/>
    <w:rsid w:val="5D5E603A"/>
    <w:rsid w:val="5E13FF96"/>
    <w:rsid w:val="5E2F2442"/>
    <w:rsid w:val="5E9188A0"/>
    <w:rsid w:val="5EAD08EB"/>
    <w:rsid w:val="5ECE7C63"/>
    <w:rsid w:val="5EDDDCF3"/>
    <w:rsid w:val="5EFC88EA"/>
    <w:rsid w:val="60E8C270"/>
    <w:rsid w:val="61933B55"/>
    <w:rsid w:val="6224ED17"/>
    <w:rsid w:val="628DFEFD"/>
    <w:rsid w:val="6293B321"/>
    <w:rsid w:val="631980E4"/>
    <w:rsid w:val="6352A827"/>
    <w:rsid w:val="63BF2F27"/>
    <w:rsid w:val="64626520"/>
    <w:rsid w:val="64840DBB"/>
    <w:rsid w:val="64CC93F7"/>
    <w:rsid w:val="65173893"/>
    <w:rsid w:val="65CF0487"/>
    <w:rsid w:val="676F7F65"/>
    <w:rsid w:val="6820F13F"/>
    <w:rsid w:val="68D23796"/>
    <w:rsid w:val="699AD21C"/>
    <w:rsid w:val="69E9912C"/>
    <w:rsid w:val="6A40DAAF"/>
    <w:rsid w:val="6B14B288"/>
    <w:rsid w:val="6B9C47B9"/>
    <w:rsid w:val="6BB34E27"/>
    <w:rsid w:val="6BB91A76"/>
    <w:rsid w:val="6CAABD18"/>
    <w:rsid w:val="6D68CB54"/>
    <w:rsid w:val="6DDD4930"/>
    <w:rsid w:val="6DE2A70D"/>
    <w:rsid w:val="6E2D9933"/>
    <w:rsid w:val="6F048FAC"/>
    <w:rsid w:val="6F3C84A2"/>
    <w:rsid w:val="71CEDBEF"/>
    <w:rsid w:val="72923997"/>
    <w:rsid w:val="72F654AB"/>
    <w:rsid w:val="73DE90EA"/>
    <w:rsid w:val="73E183B6"/>
    <w:rsid w:val="73F2D714"/>
    <w:rsid w:val="742C04FB"/>
    <w:rsid w:val="75480537"/>
    <w:rsid w:val="76005570"/>
    <w:rsid w:val="76F7ECD9"/>
    <w:rsid w:val="78ACEBF9"/>
    <w:rsid w:val="78E4E782"/>
    <w:rsid w:val="7998BA82"/>
    <w:rsid w:val="79E3B928"/>
    <w:rsid w:val="7A2083C9"/>
    <w:rsid w:val="7B429F38"/>
    <w:rsid w:val="7B51DD92"/>
    <w:rsid w:val="7B860013"/>
    <w:rsid w:val="7BB3A169"/>
    <w:rsid w:val="7BB857AC"/>
    <w:rsid w:val="7C522B78"/>
    <w:rsid w:val="7C911372"/>
    <w:rsid w:val="7D68DDA3"/>
    <w:rsid w:val="7E141CED"/>
    <w:rsid w:val="7E40A081"/>
    <w:rsid w:val="7F03C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9CD8E"/>
  <w14:defaultImageDpi w14:val="300"/>
  <w15:docId w15:val="{217DE8C3-EE09-4A7C-876E-B7E9E0E28AF6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5B08E65F"/>
    <w:rPr>
      <w:color w:val="0000FF"/>
      <w:u w:val="single"/>
    </w:rPr>
  </w:style>
  <w:style w:type="paragraph" w:styleId="FootnoteText">
    <w:uiPriority w:val="99"/>
    <w:name w:val="footnote text"/>
    <w:basedOn w:val="Normal"/>
    <w:semiHidden/>
    <w:unhideWhenUsed/>
    <w:rsid w:val="7B860013"/>
    <w:rPr>
      <w:sz w:val="20"/>
      <w:szCs w:val="20"/>
    </w:rPr>
    <w:pPr>
      <w:spacing w:after="0" w:line="240" w:lineRule="auto"/>
    </w:pPr>
  </w:style>
  <w:style w:type="character" w:styleId="FootnoteReference">
    <w:uiPriority w:val="99"/>
    <w:name w:val="footnote reference"/>
    <w:basedOn w:val="DefaultParagraphFont"/>
    <w:semiHidden/>
    <w:unhideWhenUsed/>
    <w:rsid w:val="7B860013"/>
    <w:rPr>
      <w:vertAlign w:val="superscript"/>
    </w:rPr>
  </w:style>
  <w:style w:type="paragraph" w:styleId="EndnoteText">
    <w:uiPriority w:val="99"/>
    <w:name w:val="endnote text"/>
    <w:basedOn w:val="Normal"/>
    <w:semiHidden/>
    <w:unhideWhenUsed/>
    <w:rsid w:val="7B860013"/>
    <w:rPr>
      <w:sz w:val="20"/>
      <w:szCs w:val="20"/>
    </w:rPr>
    <w:pPr>
      <w:spacing w:after="0" w:line="240" w:lineRule="auto"/>
    </w:pPr>
  </w:style>
  <w:style w:type="character" w:styleId="EndnoteReference">
    <w:uiPriority w:val="99"/>
    <w:name w:val="endnote reference"/>
    <w:basedOn w:val="DefaultParagraphFont"/>
    <w:semiHidden/>
    <w:unhideWhenUsed/>
    <w:rsid w:val="7B86001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https://github.com/Mobiilikehitysprojekti-R21/GameKnight-server" TargetMode="External" Id="R155ca05699724d0f" /><Relationship Type="http://schemas.openxmlformats.org/officeDocument/2006/relationships/hyperlink" Target="https://github.com/Mobiilikehitysprojekti-R21/GameKnight" TargetMode="External" Id="R0f82d5af99b54445" /><Relationship Type="http://schemas.openxmlformats.org/officeDocument/2006/relationships/hyperlink" Target="https://unioulu-my.sharepoint.com/:x:/g/personal/c3vasa02_students_oamk_fi/IQDM23cHj0AMRK-X5vHTO7-6AbkxyHJ9LHRQIwHMBpea7Y8?e=dehLwD" TargetMode="External" Id="R8fb73b5c3b3e4d05" /><Relationship Type="http://schemas.openxmlformats.org/officeDocument/2006/relationships/hyperlink" Target="https://unioulu-my.sharepoint.com/:w:/g/personal/c3vasa02_students_oamk_fi/IQDFTkQcIizDT7X3XqDWg_VgAc2Ixbg16LxJST2YZKlvs2U?e=thcMla" TargetMode="External" Id="R5f76cf95ef4a430f" /><Relationship Type="http://schemas.openxmlformats.org/officeDocument/2006/relationships/hyperlink" Target="https://unioulu-my.sharepoint.com/:w:/g/personal/c3vasa02_students_oamk_fi/IQAo4ZojpVqcRK_wCmrAXh7qAbb-U8ypOUZhWLoWrdJ758E?e=UeOJbj" TargetMode="External" Id="R70b1a363bbe9495c" /><Relationship Type="http://schemas.openxmlformats.org/officeDocument/2006/relationships/hyperlink" Target="https://github.com/orgs/Mobiilikehitysprojekti-R21/projects/2" TargetMode="External" Id="Rb0ec3743632f478a" /><Relationship Type="http://schemas.openxmlformats.org/officeDocument/2006/relationships/hyperlink" Target="https://youtu.be/0trYBkWbTrA?si=6i3UZsgrM6VNcvQt" TargetMode="External" Id="R4c0cabe98c584122" /><Relationship Type="http://schemas.openxmlformats.org/officeDocument/2006/relationships/hyperlink" Target="https://youtu.be/WMsu_T1T7ts" TargetMode="External" Id="R11cbb21bbcf443a1" /><Relationship Type="http://schemas.openxmlformats.org/officeDocument/2006/relationships/hyperlink" Target="https://github.com/orgs/Mobiilikehitysprojekti-R21/projects/2" TargetMode="External" Id="Rb14f22de6eef48f1" /><Relationship Type="http://schemas.openxmlformats.org/officeDocument/2006/relationships/hyperlink" Target="https://github.com/orgs/Mobiilikehitysprojekti-R21/projects/2" TargetMode="External" Id="Rc1231e1c62614468" /><Relationship Type="http://schemas.openxmlformats.org/officeDocument/2006/relationships/hyperlink" Target="https://github.com/orgs/Mobiilikehitysprojekti-R21/projects/2" TargetMode="External" Id="Rc94284bcabb64ca1" /><Relationship Type="http://schemas.openxmlformats.org/officeDocument/2006/relationships/hyperlink" Target="https://github.com/orgs/Mobiilikehitysprojekti-R21/projects/2" TargetMode="External" Id="Rfa9892ff5ba44430" /><Relationship Type="http://schemas.openxmlformats.org/officeDocument/2006/relationships/hyperlink" Target="https://github.com/orgs/Mobiilikehitysprojekti-R21/projects/2" TargetMode="External" Id="Rd330c94817ba445c" /><Relationship Type="http://schemas.openxmlformats.org/officeDocument/2006/relationships/hyperlink" Target="https://unioulu-my.sharepoint.com/:w:/g/personal/c3vasa02_students_oamk_fi/IQAo4ZojpVqcRK_wCmrAXh7qAbb-U8ypOUZhWLoWrdJ758E?e=UeOJbj" TargetMode="External" Id="Rfff875ab53374e3c" /><Relationship Type="http://schemas.openxmlformats.org/officeDocument/2006/relationships/footnotes" Target="footnotes.xml" Id="R15daf409cd074c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Atte Perämäki</lastModifiedBy>
  <revision>6</revision>
  <dcterms:created xsi:type="dcterms:W3CDTF">2025-12-16T17:31:00.0000000Z</dcterms:created>
  <dcterms:modified xsi:type="dcterms:W3CDTF">2026-02-21T18:41:27.7398739Z</dcterms:modified>
  <category/>
</coreProperties>
</file>