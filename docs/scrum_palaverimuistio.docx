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45FFFE91" wp14:textId="77777777">
      <w:pPr>
        <w:jc w:val="center"/>
      </w:pPr>
      <w:r>
        <w:rPr>
          <w:b/>
          <w:sz w:val="36"/>
        </w:rPr>
        <w:t>Scrum-palaverimuistio (tiimin sisäinen)</w:t>
      </w:r>
    </w:p>
    <w:p xmlns:wp14="http://schemas.microsoft.com/office/word/2010/wordml" w14:paraId="20A9F1A5" wp14:textId="77777777">
      <w:pPr>
        <w:jc w:val="center"/>
      </w:pPr>
      <w:r>
        <w:rPr>
          <w:i/>
        </w:rPr>
        <w:t>Täytä jokaisesta palaverista. Toimii sekä työn seurantana että näyttönä projektin etenemisestä. Palautus GitHub-repoon /Documents-kansioon.</w:t>
      </w:r>
    </w:p>
    <w:p xmlns:wp14="http://schemas.microsoft.com/office/word/2010/wordml" w14:paraId="672A6659" wp14:textId="77777777"/>
    <w:p xmlns:wp14="http://schemas.microsoft.com/office/word/2010/wordml" w14:paraId="43953C9F" wp14:textId="77777777">
      <w:r>
        <w:rPr>
          <w:b/>
          <w:sz w:val="26"/>
        </w:rPr>
        <w:t>Täyttösäännöt (nopeasti)</w:t>
      </w:r>
    </w:p>
    <w:p xmlns:wp14="http://schemas.microsoft.com/office/word/2010/wordml" w14:paraId="591BA370" wp14:textId="77777777">
      <w:r>
        <w:t>• Pidä muistio lyhyenä: 5–10 min täyttö riittää.</w:t>
      </w:r>
    </w:p>
    <w:p xmlns:wp14="http://schemas.microsoft.com/office/word/2010/wordml" w14:paraId="4AB7EF74" wp14:textId="77777777">
      <w:r>
        <w:t>• Kirjaa päätökset ja sovitut tehtävät aina konkreettisesti (kuka tekee / mihin mennessä).</w:t>
      </w:r>
    </w:p>
    <w:p xmlns:wp14="http://schemas.microsoft.com/office/word/2010/wordml" w14:paraId="05E879E9" wp14:textId="77777777">
      <w:r>
        <w:t>• Linkitä GitHub Projects -kortteihin tai mainitse korttien otsikot, jotta näyttö on todennettavissa.</w:t>
      </w:r>
    </w:p>
    <w:p xmlns:wp14="http://schemas.microsoft.com/office/word/2010/wordml" w14:paraId="7E774CB7" wp14:textId="77777777">
      <w:r>
        <w:t>• Jos joku ei ollut paikalla, kirjaa se ja miten tieto välitetään hänelle.</w:t>
      </w:r>
    </w:p>
    <w:p xmlns:wp14="http://schemas.microsoft.com/office/word/2010/wordml" w14:paraId="0A37501D" wp14:textId="77777777"/>
    <w:p xmlns:wp14="http://schemas.microsoft.com/office/word/2010/wordml" w14:paraId="4AEA2308" wp14:textId="77777777">
      <w:r>
        <w:rPr>
          <w:b/>
        </w:rPr>
        <w:t>A) Tiimin tiedot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5B31AB8D" w14:paraId="5F5B88D2" wp14:textId="77777777">
        <w:tc>
          <w:tcPr>
            <w:tcW w:w="3402" w:type="dxa"/>
            <w:shd w:val="clear" w:color="auto" w:fill="EEF2FF"/>
            <w:tcMar/>
          </w:tcPr>
          <w:p w14:paraId="17FBB658" wp14:textId="77777777">
            <w:r>
              <w:rPr>
                <w:b/>
              </w:rPr>
              <w:t>Kenttä</w:t>
            </w:r>
          </w:p>
        </w:tc>
        <w:tc>
          <w:tcPr>
            <w:tcW w:w="5953" w:type="dxa"/>
            <w:shd w:val="clear" w:color="auto" w:fill="EEF2FF"/>
            <w:tcMar/>
          </w:tcPr>
          <w:p w14:paraId="49F36368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5B31AB8D" w14:paraId="3664BFFD" wp14:textId="77777777">
        <w:tc>
          <w:tcPr>
            <w:tcW w:w="3402" w:type="dxa"/>
            <w:tcMar/>
          </w:tcPr>
          <w:p w14:paraId="11C06EBD" wp14:textId="77777777">
            <w:r>
              <w:t>Kurssi / toteutus</w:t>
            </w:r>
          </w:p>
        </w:tc>
        <w:tc>
          <w:tcPr>
            <w:tcW w:w="5953" w:type="dxa"/>
            <w:tcMar/>
          </w:tcPr>
          <w:p w14:paraId="5DAB6C7B" wp14:textId="376239C6">
            <w:r w:rsidR="768A2996">
              <w:rPr/>
              <w:t>Mobiilikehitysprojekti</w:t>
            </w:r>
            <w:r w:rsidR="768A2996">
              <w:rPr/>
              <w:t xml:space="preserve"> IN00ED17-3003</w:t>
            </w:r>
          </w:p>
        </w:tc>
      </w:tr>
      <w:tr xmlns:wp14="http://schemas.microsoft.com/office/word/2010/wordml" w:rsidTr="5B31AB8D" w14:paraId="68F4C410" wp14:textId="77777777">
        <w:tc>
          <w:tcPr>
            <w:tcW w:w="3402" w:type="dxa"/>
            <w:tcMar/>
          </w:tcPr>
          <w:p w14:paraId="65EE3C82" wp14:textId="77777777">
            <w:r>
              <w:t>Tiimin nimi</w:t>
            </w:r>
          </w:p>
        </w:tc>
        <w:tc>
          <w:tcPr>
            <w:tcW w:w="5953" w:type="dxa"/>
            <w:tcMar/>
          </w:tcPr>
          <w:p w14:paraId="02EB378F" wp14:textId="77777777">
            <w:r w:rsidR="569150A6">
              <w:rPr/>
              <w:t>21</w:t>
            </w:r>
          </w:p>
        </w:tc>
      </w:tr>
      <w:tr xmlns:wp14="http://schemas.microsoft.com/office/word/2010/wordml" w:rsidTr="5B31AB8D" w14:paraId="6573BC93" wp14:textId="77777777">
        <w:tc>
          <w:tcPr>
            <w:tcW w:w="3402" w:type="dxa"/>
            <w:tcMar/>
          </w:tcPr>
          <w:p w14:paraId="6AD67742" wp14:textId="77777777">
            <w:r>
              <w:t>Jäsenet (nimet)</w:t>
            </w:r>
          </w:p>
        </w:tc>
        <w:tc>
          <w:tcPr>
            <w:tcW w:w="5953" w:type="dxa"/>
            <w:tcMar/>
          </w:tcPr>
          <w:p w14:paraId="6A05A809" wp14:textId="272E8579">
            <w:r w:rsidR="14960668">
              <w:rPr/>
              <w:t xml:space="preserve">Atte </w:t>
            </w:r>
            <w:r w:rsidR="14960668">
              <w:rPr/>
              <w:t>Perämäki</w:t>
            </w:r>
            <w:r w:rsidR="14960668">
              <w:rPr/>
              <w:t>, Janina Niemelä, Satu Palviainen, Terhi Wallin</w:t>
            </w:r>
          </w:p>
        </w:tc>
      </w:tr>
      <w:tr xmlns:wp14="http://schemas.microsoft.com/office/word/2010/wordml" w:rsidTr="5B31AB8D" w14:paraId="7AF6F4B9" wp14:textId="77777777">
        <w:tc>
          <w:tcPr>
            <w:tcW w:w="3402" w:type="dxa"/>
            <w:tcMar/>
          </w:tcPr>
          <w:p w14:paraId="3B540316" wp14:textId="77777777">
            <w:r>
              <w:t>GitHub-repo (URL)</w:t>
            </w:r>
          </w:p>
        </w:tc>
        <w:tc>
          <w:tcPr>
            <w:tcW w:w="5953" w:type="dxa"/>
            <w:tcMar/>
          </w:tcPr>
          <w:p w:rsidP="5B31AB8D" w14:paraId="396B5C3B" wp14:textId="4DCCEC0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hyperlink r:id="R3b7298f794244c59">
              <w:r w:rsidRPr="5B31AB8D" w:rsidR="6F881D1B">
                <w:rPr>
                  <w:rStyle w:val="Hyperlink"/>
                  <w:rFonts w:ascii="Calibri" w:hAnsi="Calibri" w:eastAsia="Calibri" w:cs="Calibr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sz w:val="22"/>
                  <w:szCs w:val="22"/>
                  <w:lang w:val="en-US"/>
                </w:rPr>
                <w:t>https://github.com/Mobiilikehitysprojekti-R21/GameKnight</w:t>
              </w:r>
            </w:hyperlink>
          </w:p>
          <w:p w:rsidP="5B31AB8D" w14:paraId="7FD55C04" wp14:textId="0D1AA80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fi-FI"/>
              </w:rPr>
            </w:pPr>
          </w:p>
          <w:p w:rsidP="5B31AB8D" w14:paraId="5A39BBE3" wp14:textId="76872FD8">
            <w:pPr>
              <w:pStyle w:val="Normal"/>
            </w:pPr>
            <w:hyperlink r:id="Rcb01fad4ccc84fc4">
              <w:r w:rsidRPr="5B31AB8D" w:rsidR="6F881D1B">
                <w:rPr>
                  <w:rStyle w:val="Hyperlink"/>
                  <w:rFonts w:ascii="Calibri" w:hAnsi="Calibri" w:eastAsia="Calibri" w:cs="Calibr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sz w:val="22"/>
                  <w:szCs w:val="22"/>
                  <w:lang w:val="en-US"/>
                </w:rPr>
                <w:t>https://github.com/Mobiilikehitysprojekti-R21/GameKnight-server</w:t>
              </w:r>
            </w:hyperlink>
          </w:p>
        </w:tc>
      </w:tr>
      <w:tr xmlns:wp14="http://schemas.microsoft.com/office/word/2010/wordml" w:rsidTr="5B31AB8D" w14:paraId="0DE5A489" wp14:textId="77777777">
        <w:tc>
          <w:tcPr>
            <w:tcW w:w="3402" w:type="dxa"/>
            <w:tcMar/>
          </w:tcPr>
          <w:p w14:paraId="081C8DEC" wp14:textId="77777777">
            <w:r>
              <w:t>GitHub Projects (URL)</w:t>
            </w:r>
          </w:p>
        </w:tc>
        <w:tc>
          <w:tcPr>
            <w:tcW w:w="5953" w:type="dxa"/>
            <w:tcMar/>
          </w:tcPr>
          <w:p w:rsidP="5B31AB8D" w14:paraId="41C8F396" wp14:textId="36ED0811">
            <w:pPr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hyperlink r:id="R91d5ef62691b4492">
              <w:r w:rsidRPr="5B31AB8D" w:rsidR="7EF521FA">
                <w:rPr>
                  <w:rStyle w:val="Hyperlink"/>
                  <w:rFonts w:ascii="Calibri" w:hAnsi="Calibri" w:eastAsia="Calibri" w:cs="Calibr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sz w:val="22"/>
                  <w:szCs w:val="22"/>
                  <w:lang w:val="en-US"/>
                </w:rPr>
                <w:t>https://github.com/orgs/Mobiilikehitysprojekti-R21/projects/2</w:t>
              </w:r>
            </w:hyperlink>
          </w:p>
        </w:tc>
      </w:tr>
    </w:tbl>
    <w:p xmlns:wp14="http://schemas.microsoft.com/office/word/2010/wordml" w14:paraId="72A3D3EC" wp14:textId="77777777"/>
    <w:p xmlns:wp14="http://schemas.microsoft.com/office/word/2010/wordml" w14:paraId="71C7321C" wp14:textId="77777777">
      <w:r>
        <w:rPr>
          <w:b/>
        </w:rPr>
        <w:t>B) Palaverimerkintä (kopioi tämä osio jokaiselle palaverille)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14:paraId="371595F1" wp14:textId="77777777">
        <w:tc>
          <w:tcPr>
            <w:tcW w:w="3402" w:type="dxa"/>
            <w:shd w:val="clear" w:color="auto" w:fill="EEF2FF"/>
          </w:tcPr>
          <w:p w14:paraId="6BB7FCDE" wp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</w:tcPr>
          <w:p w14:paraId="61C0D48C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14:paraId="5C87678B" wp14:textId="77777777">
        <w:tc>
          <w:tcPr>
            <w:tcW w:w="3402" w:type="dxa"/>
          </w:tcPr>
          <w:p w14:paraId="4C1891AF" wp14:textId="77777777">
            <w:r>
              <w:t>Palaverityyppi (Daily / Planning / Review / Retro / Muu)</w:t>
            </w:r>
          </w:p>
        </w:tc>
        <w:tc>
          <w:tcPr>
            <w:tcW w:w="5953" w:type="dxa"/>
          </w:tcPr>
          <w:p w14:paraId="0D0B940D" wp14:textId="77777777">
            <w:r/>
          </w:p>
        </w:tc>
      </w:tr>
      <w:tr xmlns:wp14="http://schemas.microsoft.com/office/word/2010/wordml" w14:paraId="240BEDAB" wp14:textId="77777777">
        <w:tc>
          <w:tcPr>
            <w:tcW w:w="3402" w:type="dxa"/>
          </w:tcPr>
          <w:p w14:paraId="3C096FDC" wp14:textId="77777777">
            <w:r>
              <w:t>Päivämäärä</w:t>
            </w:r>
          </w:p>
        </w:tc>
        <w:tc>
          <w:tcPr>
            <w:tcW w:w="5953" w:type="dxa"/>
          </w:tcPr>
          <w:p w14:paraId="0E27B00A" wp14:textId="77777777">
            <w:r/>
          </w:p>
        </w:tc>
      </w:tr>
      <w:tr xmlns:wp14="http://schemas.microsoft.com/office/word/2010/wordml" w14:paraId="3202339A" wp14:textId="77777777">
        <w:tc>
          <w:tcPr>
            <w:tcW w:w="3402" w:type="dxa"/>
          </w:tcPr>
          <w:p w14:paraId="1DEECAA8" wp14:textId="77777777">
            <w:r>
              <w:t>Kellonaika + kesto</w:t>
            </w:r>
          </w:p>
        </w:tc>
        <w:tc>
          <w:tcPr>
            <w:tcW w:w="5953" w:type="dxa"/>
          </w:tcPr>
          <w:p w14:paraId="60061E4C" wp14:textId="77777777">
            <w:r/>
          </w:p>
        </w:tc>
      </w:tr>
      <w:tr xmlns:wp14="http://schemas.microsoft.com/office/word/2010/wordml" w14:paraId="7AB239F3" wp14:textId="77777777">
        <w:tc>
          <w:tcPr>
            <w:tcW w:w="3402" w:type="dxa"/>
          </w:tcPr>
          <w:p w14:paraId="5DBB01BB" wp14:textId="77777777">
            <w:r>
              <w:t>Osallistujat (paikalla)</w:t>
            </w:r>
          </w:p>
        </w:tc>
        <w:tc>
          <w:tcPr>
            <w:tcW w:w="5953" w:type="dxa"/>
          </w:tcPr>
          <w:p w14:paraId="44EAFD9C" wp14:textId="77777777">
            <w:r/>
          </w:p>
        </w:tc>
      </w:tr>
      <w:tr xmlns:wp14="http://schemas.microsoft.com/office/word/2010/wordml" w14:paraId="4F626EAE" wp14:textId="77777777">
        <w:tc>
          <w:tcPr>
            <w:tcW w:w="3402" w:type="dxa"/>
          </w:tcPr>
          <w:p w14:paraId="2B291468" wp14:textId="77777777">
            <w:r>
              <w:t>Poissa (ja miten tieto välitetään)</w:t>
            </w:r>
          </w:p>
        </w:tc>
        <w:tc>
          <w:tcPr>
            <w:tcW w:w="5953" w:type="dxa"/>
          </w:tcPr>
          <w:p w14:paraId="4B94D5A5" wp14:textId="77777777">
            <w:r/>
          </w:p>
        </w:tc>
      </w:tr>
      <w:tr xmlns:wp14="http://schemas.microsoft.com/office/word/2010/wordml" w14:paraId="0CD0D9E5" wp14:textId="77777777">
        <w:tc>
          <w:tcPr>
            <w:tcW w:w="3402" w:type="dxa"/>
          </w:tcPr>
          <w:p w14:paraId="4919499D" wp14:textId="77777777">
            <w:r>
              <w:t>Sprintti / viikko (esim. Sprint 2)</w:t>
            </w:r>
          </w:p>
        </w:tc>
        <w:tc>
          <w:tcPr>
            <w:tcW w:w="5953" w:type="dxa"/>
          </w:tcPr>
          <w:p w14:paraId="3DEEC669" wp14:textId="77777777">
            <w:r/>
          </w:p>
        </w:tc>
      </w:tr>
    </w:tbl>
    <w:p xmlns:wp14="http://schemas.microsoft.com/office/word/2010/wordml" w14:paraId="3656B9AB" wp14:textId="77777777"/>
    <w:p xmlns:wp14="http://schemas.microsoft.com/office/word/2010/wordml" w14:paraId="2620A867" wp14:textId="77777777">
      <w:r>
        <w:rPr>
          <w:b/>
        </w:rPr>
        <w:t>1) Tilannekierros (Scrum-tyyli)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14:paraId="66068C8E" wp14:textId="77777777">
        <w:tc>
          <w:tcPr>
            <w:tcW w:w="1701" w:type="dxa"/>
            <w:shd w:val="clear" w:color="auto" w:fill="EEF2FF"/>
          </w:tcPr>
          <w:p w14:paraId="133E123B" wp14:textId="77777777">
            <w:r>
              <w:rPr>
                <w:b/>
              </w:rPr>
              <w:t>Nimi</w:t>
            </w:r>
          </w:p>
        </w:tc>
        <w:tc>
          <w:tcPr>
            <w:tcW w:w="3005" w:type="dxa"/>
            <w:shd w:val="clear" w:color="auto" w:fill="EEF2FF"/>
          </w:tcPr>
          <w:p w14:paraId="4C3EA3FD" wp14:textId="77777777">
            <w:r>
              <w:rPr>
                <w:b/>
              </w:rPr>
              <w:t>Mitä tein edellisen palaverin jälkeen?</w:t>
            </w:r>
          </w:p>
        </w:tc>
        <w:tc>
          <w:tcPr>
            <w:tcW w:w="3005" w:type="dxa"/>
            <w:shd w:val="clear" w:color="auto" w:fill="EEF2FF"/>
          </w:tcPr>
          <w:p w14:paraId="16AAC273" wp14:textId="77777777">
            <w:r>
              <w:rPr>
                <w:b/>
              </w:rPr>
              <w:t>Mitä teen seuraavaksi?</w:t>
            </w:r>
          </w:p>
        </w:tc>
        <w:tc>
          <w:tcPr>
            <w:tcW w:w="1701" w:type="dxa"/>
            <w:shd w:val="clear" w:color="auto" w:fill="EEF2FF"/>
          </w:tcPr>
          <w:p w14:paraId="29E18E25" wp14:textId="77777777">
            <w:r>
              <w:rPr>
                <w:b/>
              </w:rPr>
              <w:t>Esteet / riskit</w:t>
            </w:r>
          </w:p>
        </w:tc>
      </w:tr>
      <w:tr xmlns:wp14="http://schemas.microsoft.com/office/word/2010/wordml" w14:paraId="45FB0818" wp14:textId="77777777">
        <w:tc>
          <w:tcPr>
            <w:tcW w:w="1701" w:type="dxa"/>
          </w:tcPr>
          <w:p w14:paraId="049F31CB" wp14:textId="77777777">
            <w:r/>
          </w:p>
        </w:tc>
        <w:tc>
          <w:tcPr>
            <w:tcW w:w="3005" w:type="dxa"/>
          </w:tcPr>
          <w:p w14:paraId="53128261" wp14:textId="77777777">
            <w:r/>
          </w:p>
        </w:tc>
        <w:tc>
          <w:tcPr>
            <w:tcW w:w="3005" w:type="dxa"/>
          </w:tcPr>
          <w:p w14:paraId="62486C05" wp14:textId="77777777">
            <w:r/>
          </w:p>
        </w:tc>
        <w:tc>
          <w:tcPr>
            <w:tcW w:w="1701" w:type="dxa"/>
          </w:tcPr>
          <w:p w14:paraId="4101652C" wp14:textId="77777777">
            <w:r/>
          </w:p>
        </w:tc>
      </w:tr>
      <w:tr xmlns:wp14="http://schemas.microsoft.com/office/word/2010/wordml" w14:paraId="4B99056E" wp14:textId="77777777">
        <w:tc>
          <w:tcPr>
            <w:tcW w:w="1701" w:type="dxa"/>
          </w:tcPr>
          <w:p w14:paraId="1299C43A" wp14:textId="77777777">
            <w:r/>
          </w:p>
        </w:tc>
        <w:tc>
          <w:tcPr>
            <w:tcW w:w="3005" w:type="dxa"/>
          </w:tcPr>
          <w:p w14:paraId="4DDBEF00" wp14:textId="77777777">
            <w:r/>
          </w:p>
        </w:tc>
        <w:tc>
          <w:tcPr>
            <w:tcW w:w="3005" w:type="dxa"/>
          </w:tcPr>
          <w:p w14:paraId="3461D779" wp14:textId="77777777">
            <w:r/>
          </w:p>
        </w:tc>
        <w:tc>
          <w:tcPr>
            <w:tcW w:w="1701" w:type="dxa"/>
          </w:tcPr>
          <w:p w14:paraId="3CF2D8B6" wp14:textId="77777777">
            <w:r/>
          </w:p>
        </w:tc>
      </w:tr>
      <w:tr xmlns:wp14="http://schemas.microsoft.com/office/word/2010/wordml" w14:paraId="0FB78278" wp14:textId="77777777">
        <w:tc>
          <w:tcPr>
            <w:tcW w:w="1701" w:type="dxa"/>
          </w:tcPr>
          <w:p w14:paraId="1FC39945" wp14:textId="77777777">
            <w:r/>
          </w:p>
        </w:tc>
        <w:tc>
          <w:tcPr>
            <w:tcW w:w="3005" w:type="dxa"/>
          </w:tcPr>
          <w:p w14:paraId="0562CB0E" wp14:textId="77777777">
            <w:r/>
          </w:p>
        </w:tc>
        <w:tc>
          <w:tcPr>
            <w:tcW w:w="3005" w:type="dxa"/>
          </w:tcPr>
          <w:p w14:paraId="34CE0A41" wp14:textId="77777777">
            <w:r/>
          </w:p>
        </w:tc>
        <w:tc>
          <w:tcPr>
            <w:tcW w:w="1701" w:type="dxa"/>
          </w:tcPr>
          <w:p w14:paraId="62EBF3C5" wp14:textId="77777777">
            <w:r/>
          </w:p>
        </w:tc>
      </w:tr>
      <w:tr xmlns:wp14="http://schemas.microsoft.com/office/word/2010/wordml" w14:paraId="6D98A12B" wp14:textId="77777777">
        <w:tc>
          <w:tcPr>
            <w:tcW w:w="1701" w:type="dxa"/>
          </w:tcPr>
          <w:p w14:paraId="2946DB82" wp14:textId="77777777">
            <w:r/>
          </w:p>
        </w:tc>
        <w:tc>
          <w:tcPr>
            <w:tcW w:w="3005" w:type="dxa"/>
          </w:tcPr>
          <w:p w14:paraId="5997CC1D" wp14:textId="77777777">
            <w:r/>
          </w:p>
        </w:tc>
        <w:tc>
          <w:tcPr>
            <w:tcW w:w="3005" w:type="dxa"/>
          </w:tcPr>
          <w:p w14:paraId="110FFD37" wp14:textId="77777777">
            <w:r/>
          </w:p>
        </w:tc>
        <w:tc>
          <w:tcPr>
            <w:tcW w:w="1701" w:type="dxa"/>
          </w:tcPr>
          <w:p w14:paraId="6B699379" wp14:textId="77777777">
            <w:r/>
          </w:p>
        </w:tc>
      </w:tr>
      <w:tr xmlns:wp14="http://schemas.microsoft.com/office/word/2010/wordml" w14:paraId="3FE9F23F" wp14:textId="77777777">
        <w:tc>
          <w:tcPr>
            <w:tcW w:w="1701" w:type="dxa"/>
          </w:tcPr>
          <w:p w14:paraId="1F72F646" wp14:textId="77777777">
            <w:r/>
          </w:p>
        </w:tc>
        <w:tc>
          <w:tcPr>
            <w:tcW w:w="3005" w:type="dxa"/>
          </w:tcPr>
          <w:p w14:paraId="08CE6F91" wp14:textId="77777777">
            <w:r/>
          </w:p>
        </w:tc>
        <w:tc>
          <w:tcPr>
            <w:tcW w:w="3005" w:type="dxa"/>
          </w:tcPr>
          <w:p w14:paraId="61CDCEAD" wp14:textId="77777777">
            <w:r/>
          </w:p>
        </w:tc>
        <w:tc>
          <w:tcPr>
            <w:tcW w:w="1701" w:type="dxa"/>
          </w:tcPr>
          <w:p w14:paraId="6BB9E253" wp14:textId="77777777">
            <w:r/>
          </w:p>
        </w:tc>
      </w:tr>
      <w:tr xmlns:wp14="http://schemas.microsoft.com/office/word/2010/wordml" w14:paraId="23DE523C" wp14:textId="77777777">
        <w:tc>
          <w:tcPr>
            <w:tcW w:w="1701" w:type="dxa"/>
          </w:tcPr>
          <w:p w14:paraId="52E56223" wp14:textId="77777777">
            <w:r/>
          </w:p>
        </w:tc>
        <w:tc>
          <w:tcPr>
            <w:tcW w:w="3005" w:type="dxa"/>
          </w:tcPr>
          <w:p w14:paraId="07547A01" wp14:textId="77777777">
            <w:r/>
          </w:p>
        </w:tc>
        <w:tc>
          <w:tcPr>
            <w:tcW w:w="3005" w:type="dxa"/>
          </w:tcPr>
          <w:p w14:paraId="5043CB0F" wp14:textId="77777777">
            <w:r/>
          </w:p>
        </w:tc>
        <w:tc>
          <w:tcPr>
            <w:tcW w:w="1701" w:type="dxa"/>
          </w:tcPr>
          <w:p w14:paraId="07459315" wp14:textId="77777777">
            <w:r/>
          </w:p>
        </w:tc>
      </w:tr>
    </w:tbl>
    <w:p xmlns:wp14="http://schemas.microsoft.com/office/word/2010/wordml" w14:paraId="6537F28F" wp14:textId="77777777"/>
    <w:p xmlns:wp14="http://schemas.microsoft.com/office/word/2010/wordml" w14:paraId="2EC8DF2C" wp14:textId="77777777">
      <w:r>
        <w:rPr>
          <w:b/>
        </w:rPr>
        <w:t>2) Päätökset ja sovitut asiat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xmlns:wp14="http://schemas.microsoft.com/office/word/2010/wordml" w14:paraId="0D709DD6" wp14:textId="77777777">
        <w:tc>
          <w:tcPr>
            <w:tcW w:w="3402" w:type="dxa"/>
            <w:shd w:val="clear" w:color="auto" w:fill="EEF2FF"/>
          </w:tcPr>
          <w:p w14:paraId="51A10786" wp14:textId="77777777">
            <w:r>
              <w:rPr>
                <w:b/>
              </w:rPr>
              <w:t>Päätös / sopimus</w:t>
            </w:r>
          </w:p>
        </w:tc>
        <w:tc>
          <w:tcPr>
            <w:tcW w:w="2551" w:type="dxa"/>
            <w:shd w:val="clear" w:color="auto" w:fill="EEF2FF"/>
          </w:tcPr>
          <w:p w14:paraId="66167821" wp14:textId="77777777">
            <w:r>
              <w:rPr>
                <w:b/>
              </w:rPr>
              <w:t>Perustelu (lyhyesti)</w:t>
            </w:r>
          </w:p>
        </w:tc>
        <w:tc>
          <w:tcPr>
            <w:tcW w:w="3402" w:type="dxa"/>
            <w:shd w:val="clear" w:color="auto" w:fill="EEF2FF"/>
          </w:tcPr>
          <w:p w14:paraId="24EC8A8A" wp14:textId="77777777">
            <w:r>
              <w:rPr>
                <w:b/>
              </w:rPr>
              <w:t>Vaikutus (mitä muuttuu)</w:t>
            </w:r>
          </w:p>
        </w:tc>
      </w:tr>
      <w:tr xmlns:wp14="http://schemas.microsoft.com/office/word/2010/wordml" w14:paraId="6DFB9E20" wp14:textId="77777777">
        <w:tc>
          <w:tcPr>
            <w:tcW w:w="3402" w:type="dxa"/>
          </w:tcPr>
          <w:p w14:paraId="70DF9E56" wp14:textId="77777777">
            <w:r/>
          </w:p>
        </w:tc>
        <w:tc>
          <w:tcPr>
            <w:tcW w:w="2551" w:type="dxa"/>
          </w:tcPr>
          <w:p w14:paraId="44E871BC" wp14:textId="77777777">
            <w:r/>
          </w:p>
        </w:tc>
        <w:tc>
          <w:tcPr>
            <w:tcW w:w="3402" w:type="dxa"/>
          </w:tcPr>
          <w:p w14:paraId="144A5D23" wp14:textId="77777777">
            <w:r/>
          </w:p>
        </w:tc>
      </w:tr>
      <w:tr xmlns:wp14="http://schemas.microsoft.com/office/word/2010/wordml" w14:paraId="738610EB" wp14:textId="77777777">
        <w:tc>
          <w:tcPr>
            <w:tcW w:w="3402" w:type="dxa"/>
          </w:tcPr>
          <w:p w14:paraId="637805D2" wp14:textId="77777777">
            <w:r/>
          </w:p>
        </w:tc>
        <w:tc>
          <w:tcPr>
            <w:tcW w:w="2551" w:type="dxa"/>
          </w:tcPr>
          <w:p w14:paraId="463F29E8" wp14:textId="77777777">
            <w:r/>
          </w:p>
        </w:tc>
        <w:tc>
          <w:tcPr>
            <w:tcW w:w="3402" w:type="dxa"/>
          </w:tcPr>
          <w:p w14:paraId="3B7B4B86" wp14:textId="77777777">
            <w:r/>
          </w:p>
        </w:tc>
      </w:tr>
      <w:tr xmlns:wp14="http://schemas.microsoft.com/office/word/2010/wordml" w14:paraId="3A0FF5F2" wp14:textId="77777777">
        <w:tc>
          <w:tcPr>
            <w:tcW w:w="3402" w:type="dxa"/>
          </w:tcPr>
          <w:p w14:paraId="5630AD66" wp14:textId="77777777">
            <w:r/>
          </w:p>
        </w:tc>
        <w:tc>
          <w:tcPr>
            <w:tcW w:w="2551" w:type="dxa"/>
          </w:tcPr>
          <w:p w14:paraId="61829076" wp14:textId="77777777">
            <w:r/>
          </w:p>
        </w:tc>
        <w:tc>
          <w:tcPr>
            <w:tcW w:w="3402" w:type="dxa"/>
          </w:tcPr>
          <w:p w14:paraId="2BA226A1" wp14:textId="77777777">
            <w:r/>
          </w:p>
        </w:tc>
      </w:tr>
      <w:tr xmlns:wp14="http://schemas.microsoft.com/office/word/2010/wordml" w14:paraId="17AD93B2" wp14:textId="77777777">
        <w:tc>
          <w:tcPr>
            <w:tcW w:w="3402" w:type="dxa"/>
          </w:tcPr>
          <w:p w14:paraId="0DE4B5B7" wp14:textId="77777777">
            <w:r/>
          </w:p>
        </w:tc>
        <w:tc>
          <w:tcPr>
            <w:tcW w:w="2551" w:type="dxa"/>
          </w:tcPr>
          <w:p w14:paraId="66204FF1" wp14:textId="77777777">
            <w:r/>
          </w:p>
        </w:tc>
        <w:tc>
          <w:tcPr>
            <w:tcW w:w="3402" w:type="dxa"/>
          </w:tcPr>
          <w:p w14:paraId="2DBF0D7D" wp14:textId="77777777">
            <w:r/>
          </w:p>
        </w:tc>
      </w:tr>
    </w:tbl>
    <w:p xmlns:wp14="http://schemas.microsoft.com/office/word/2010/wordml" w14:paraId="6B62F1B3" wp14:textId="77777777"/>
    <w:p xmlns:wp14="http://schemas.microsoft.com/office/word/2010/wordml" w14:paraId="06068C57" wp14:textId="77777777">
      <w:r>
        <w:rPr>
          <w:b/>
        </w:rPr>
        <w:t>3) Toimenpiteet (Action items) – konkreettiset tehtävät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xmlns:wp14="http://schemas.microsoft.com/office/word/2010/wordml" w14:paraId="79641510" wp14:textId="77777777">
        <w:tc>
          <w:tcPr>
            <w:tcW w:w="2835" w:type="dxa"/>
            <w:shd w:val="clear" w:color="auto" w:fill="EEF2FF"/>
          </w:tcPr>
          <w:p w14:paraId="1D0D8105" wp14:textId="77777777">
            <w:r>
              <w:rPr>
                <w:b/>
              </w:rPr>
              <w:t>Tehtävä</w:t>
            </w:r>
          </w:p>
        </w:tc>
        <w:tc>
          <w:tcPr>
            <w:tcW w:w="1701" w:type="dxa"/>
            <w:shd w:val="clear" w:color="auto" w:fill="EEF2FF"/>
          </w:tcPr>
          <w:p w14:paraId="1E9BFED7" wp14:textId="77777777">
            <w:r>
              <w:rPr>
                <w:b/>
              </w:rPr>
              <w:t>Vastuuhenkilö</w:t>
            </w:r>
          </w:p>
        </w:tc>
        <w:tc>
          <w:tcPr>
            <w:tcW w:w="1417" w:type="dxa"/>
            <w:shd w:val="clear" w:color="auto" w:fill="EEF2FF"/>
          </w:tcPr>
          <w:p w14:paraId="465F721A" wp14:textId="77777777">
            <w:r>
              <w:rPr>
                <w:b/>
              </w:rPr>
              <w:t>Deadline</w:t>
            </w:r>
          </w:p>
        </w:tc>
        <w:tc>
          <w:tcPr>
            <w:tcW w:w="2835" w:type="dxa"/>
            <w:shd w:val="clear" w:color="auto" w:fill="EEF2FF"/>
          </w:tcPr>
          <w:p w14:paraId="611F4526" wp14:textId="77777777">
            <w:r>
              <w:rPr>
                <w:b/>
              </w:rPr>
              <w:t>GitHub Projects -kortti (linkki tai otsikko)</w:t>
            </w:r>
          </w:p>
        </w:tc>
        <w:tc>
          <w:tcPr>
            <w:tcW w:w="567" w:type="dxa"/>
            <w:shd w:val="clear" w:color="auto" w:fill="EEF2FF"/>
          </w:tcPr>
          <w:p w14:paraId="14F0D474" wp14:textId="77777777">
            <w:r>
              <w:rPr>
                <w:b/>
              </w:rPr>
              <w:t>Valmis? (☐/☑)</w:t>
            </w:r>
          </w:p>
        </w:tc>
      </w:tr>
      <w:tr xmlns:wp14="http://schemas.microsoft.com/office/word/2010/wordml" w14:paraId="0D1C84E6" wp14:textId="77777777">
        <w:tc>
          <w:tcPr>
            <w:tcW w:w="2835" w:type="dxa"/>
          </w:tcPr>
          <w:p w14:paraId="02F2C34E" wp14:textId="77777777">
            <w:r/>
          </w:p>
        </w:tc>
        <w:tc>
          <w:tcPr>
            <w:tcW w:w="1701" w:type="dxa"/>
          </w:tcPr>
          <w:p w14:paraId="680A4E5D" wp14:textId="77777777">
            <w:r/>
          </w:p>
        </w:tc>
        <w:tc>
          <w:tcPr>
            <w:tcW w:w="1417" w:type="dxa"/>
          </w:tcPr>
          <w:p w14:paraId="19219836" wp14:textId="77777777">
            <w:r/>
          </w:p>
        </w:tc>
        <w:tc>
          <w:tcPr>
            <w:tcW w:w="2835" w:type="dxa"/>
          </w:tcPr>
          <w:p w14:paraId="296FEF7D" wp14:textId="77777777">
            <w:r/>
          </w:p>
        </w:tc>
        <w:tc>
          <w:tcPr>
            <w:tcW w:w="567" w:type="dxa"/>
          </w:tcPr>
          <w:p w14:paraId="412DD878" wp14:textId="77777777">
            <w:r>
              <w:t>☐</w:t>
            </w:r>
          </w:p>
        </w:tc>
      </w:tr>
      <w:tr xmlns:wp14="http://schemas.microsoft.com/office/word/2010/wordml" w14:paraId="4053F9D1" wp14:textId="77777777">
        <w:tc>
          <w:tcPr>
            <w:tcW w:w="2835" w:type="dxa"/>
          </w:tcPr>
          <w:p w14:paraId="7194DBDC" wp14:textId="77777777">
            <w:r/>
          </w:p>
        </w:tc>
        <w:tc>
          <w:tcPr>
            <w:tcW w:w="1701" w:type="dxa"/>
          </w:tcPr>
          <w:p w14:paraId="769D0D3C" wp14:textId="77777777">
            <w:r/>
          </w:p>
        </w:tc>
        <w:tc>
          <w:tcPr>
            <w:tcW w:w="1417" w:type="dxa"/>
          </w:tcPr>
          <w:p w14:paraId="54CD245A" wp14:textId="77777777">
            <w:r/>
          </w:p>
        </w:tc>
        <w:tc>
          <w:tcPr>
            <w:tcW w:w="2835" w:type="dxa"/>
          </w:tcPr>
          <w:p w14:paraId="1231BE67" wp14:textId="77777777">
            <w:r/>
          </w:p>
        </w:tc>
        <w:tc>
          <w:tcPr>
            <w:tcW w:w="567" w:type="dxa"/>
          </w:tcPr>
          <w:p w14:paraId="14E8EB90" wp14:textId="77777777">
            <w:r>
              <w:t>☐</w:t>
            </w:r>
          </w:p>
        </w:tc>
      </w:tr>
      <w:tr xmlns:wp14="http://schemas.microsoft.com/office/word/2010/wordml" w14:paraId="351D0424" wp14:textId="77777777">
        <w:tc>
          <w:tcPr>
            <w:tcW w:w="2835" w:type="dxa"/>
          </w:tcPr>
          <w:p w14:paraId="36FEB5B0" wp14:textId="77777777">
            <w:r/>
          </w:p>
        </w:tc>
        <w:tc>
          <w:tcPr>
            <w:tcW w:w="1701" w:type="dxa"/>
          </w:tcPr>
          <w:p w14:paraId="30D7AA69" wp14:textId="77777777">
            <w:r/>
          </w:p>
        </w:tc>
        <w:tc>
          <w:tcPr>
            <w:tcW w:w="1417" w:type="dxa"/>
          </w:tcPr>
          <w:p w14:paraId="7196D064" wp14:textId="77777777">
            <w:r/>
          </w:p>
        </w:tc>
        <w:tc>
          <w:tcPr>
            <w:tcW w:w="2835" w:type="dxa"/>
          </w:tcPr>
          <w:p w14:paraId="34FF1C98" wp14:textId="77777777">
            <w:r/>
          </w:p>
        </w:tc>
        <w:tc>
          <w:tcPr>
            <w:tcW w:w="567" w:type="dxa"/>
          </w:tcPr>
          <w:p w14:paraId="418A20AE" wp14:textId="77777777">
            <w:r>
              <w:t>☐</w:t>
            </w:r>
          </w:p>
        </w:tc>
      </w:tr>
      <w:tr xmlns:wp14="http://schemas.microsoft.com/office/word/2010/wordml" w14:paraId="2027F543" wp14:textId="77777777">
        <w:tc>
          <w:tcPr>
            <w:tcW w:w="2835" w:type="dxa"/>
          </w:tcPr>
          <w:p w14:paraId="6D072C0D" wp14:textId="77777777">
            <w:r/>
          </w:p>
        </w:tc>
        <w:tc>
          <w:tcPr>
            <w:tcW w:w="1701" w:type="dxa"/>
          </w:tcPr>
          <w:p w14:paraId="48A21919" wp14:textId="77777777">
            <w:r/>
          </w:p>
        </w:tc>
        <w:tc>
          <w:tcPr>
            <w:tcW w:w="1417" w:type="dxa"/>
          </w:tcPr>
          <w:p w14:paraId="6BD18F9B" wp14:textId="77777777">
            <w:r/>
          </w:p>
        </w:tc>
        <w:tc>
          <w:tcPr>
            <w:tcW w:w="2835" w:type="dxa"/>
          </w:tcPr>
          <w:p w14:paraId="238601FE" wp14:textId="77777777">
            <w:r/>
          </w:p>
        </w:tc>
        <w:tc>
          <w:tcPr>
            <w:tcW w:w="567" w:type="dxa"/>
          </w:tcPr>
          <w:p w14:paraId="7BF29469" wp14:textId="77777777">
            <w:r>
              <w:t>☐</w:t>
            </w:r>
          </w:p>
        </w:tc>
      </w:tr>
      <w:tr xmlns:wp14="http://schemas.microsoft.com/office/word/2010/wordml" w14:paraId="7C9F31AF" wp14:textId="77777777">
        <w:tc>
          <w:tcPr>
            <w:tcW w:w="2835" w:type="dxa"/>
          </w:tcPr>
          <w:p w14:paraId="0F3CABC7" wp14:textId="77777777">
            <w:r/>
          </w:p>
        </w:tc>
        <w:tc>
          <w:tcPr>
            <w:tcW w:w="1701" w:type="dxa"/>
          </w:tcPr>
          <w:p w14:paraId="5B08B5D1" wp14:textId="77777777">
            <w:r/>
          </w:p>
        </w:tc>
        <w:tc>
          <w:tcPr>
            <w:tcW w:w="1417" w:type="dxa"/>
          </w:tcPr>
          <w:p w14:paraId="16DEB4AB" wp14:textId="77777777">
            <w:r/>
          </w:p>
        </w:tc>
        <w:tc>
          <w:tcPr>
            <w:tcW w:w="2835" w:type="dxa"/>
          </w:tcPr>
          <w:p w14:paraId="0AD9C6F4" wp14:textId="77777777">
            <w:r/>
          </w:p>
        </w:tc>
        <w:tc>
          <w:tcPr>
            <w:tcW w:w="567" w:type="dxa"/>
          </w:tcPr>
          <w:p w14:paraId="7D7B3579" wp14:textId="77777777">
            <w:r>
              <w:t>☐</w:t>
            </w:r>
          </w:p>
        </w:tc>
      </w:tr>
      <w:tr xmlns:wp14="http://schemas.microsoft.com/office/word/2010/wordml" w14:paraId="2DBDC598" wp14:textId="77777777">
        <w:tc>
          <w:tcPr>
            <w:tcW w:w="2835" w:type="dxa"/>
          </w:tcPr>
          <w:p w14:paraId="4B1F511A" wp14:textId="77777777">
            <w:r/>
          </w:p>
        </w:tc>
        <w:tc>
          <w:tcPr>
            <w:tcW w:w="1701" w:type="dxa"/>
          </w:tcPr>
          <w:p w14:paraId="65F9C3DC" wp14:textId="77777777">
            <w:r/>
          </w:p>
        </w:tc>
        <w:tc>
          <w:tcPr>
            <w:tcW w:w="1417" w:type="dxa"/>
          </w:tcPr>
          <w:p w14:paraId="5023141B" wp14:textId="77777777">
            <w:r/>
          </w:p>
        </w:tc>
        <w:tc>
          <w:tcPr>
            <w:tcW w:w="2835" w:type="dxa"/>
          </w:tcPr>
          <w:p w14:paraId="1F3B1409" wp14:textId="77777777">
            <w:r/>
          </w:p>
        </w:tc>
        <w:tc>
          <w:tcPr>
            <w:tcW w:w="567" w:type="dxa"/>
          </w:tcPr>
          <w:p w14:paraId="3DF819B1" wp14:textId="77777777">
            <w:r>
              <w:t>☐</w:t>
            </w:r>
          </w:p>
        </w:tc>
      </w:tr>
    </w:tbl>
    <w:p xmlns:wp14="http://schemas.microsoft.com/office/word/2010/wordml" w14:paraId="562C75D1" wp14:textId="77777777"/>
    <w:p xmlns:wp14="http://schemas.microsoft.com/office/word/2010/wordml" w14:paraId="029B00DE" wp14:textId="77777777">
      <w:r>
        <w:rPr>
          <w:b/>
        </w:rPr>
        <w:t>4) Päivitykset GitHub Projectsissa / repossa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14:paraId="5A382D4E" wp14:textId="77777777">
        <w:tc>
          <w:tcPr>
            <w:tcW w:w="3118" w:type="dxa"/>
            <w:shd w:val="clear" w:color="auto" w:fill="EEF2FF"/>
          </w:tcPr>
          <w:p w14:paraId="7B54EFBF" wp14:textId="77777777">
            <w:r>
              <w:rPr>
                <w:b/>
              </w:rPr>
              <w:t>Mitä päivitettiin?</w:t>
            </w:r>
          </w:p>
        </w:tc>
        <w:tc>
          <w:tcPr>
            <w:tcW w:w="2268" w:type="dxa"/>
            <w:shd w:val="clear" w:color="auto" w:fill="EEF2FF"/>
          </w:tcPr>
          <w:p w14:paraId="6C93A5C6" wp14:textId="77777777">
            <w:r>
              <w:rPr>
                <w:b/>
              </w:rPr>
              <w:t>Missä? (sarake/board/branch)</w:t>
            </w:r>
          </w:p>
        </w:tc>
        <w:tc>
          <w:tcPr>
            <w:tcW w:w="2835" w:type="dxa"/>
            <w:shd w:val="clear" w:color="auto" w:fill="EEF2FF"/>
          </w:tcPr>
          <w:p w14:paraId="19826992" wp14:textId="77777777">
            <w:r>
              <w:rPr>
                <w:b/>
              </w:rPr>
              <w:t>Todiste (linkki/otsikko)</w:t>
            </w:r>
          </w:p>
        </w:tc>
        <w:tc>
          <w:tcPr>
            <w:tcW w:w="1134" w:type="dxa"/>
            <w:shd w:val="clear" w:color="auto" w:fill="EEF2FF"/>
          </w:tcPr>
          <w:p w14:paraId="01993E9F" wp14:textId="77777777">
            <w:r>
              <w:rPr>
                <w:b/>
              </w:rPr>
              <w:t>Huom.</w:t>
            </w:r>
          </w:p>
        </w:tc>
      </w:tr>
      <w:tr xmlns:wp14="http://schemas.microsoft.com/office/word/2010/wordml" w14:paraId="664355AD" wp14:textId="77777777">
        <w:tc>
          <w:tcPr>
            <w:tcW w:w="3118" w:type="dxa"/>
          </w:tcPr>
          <w:p w14:paraId="1A965116" wp14:textId="77777777">
            <w:r/>
          </w:p>
        </w:tc>
        <w:tc>
          <w:tcPr>
            <w:tcW w:w="2268" w:type="dxa"/>
          </w:tcPr>
          <w:p w14:paraId="7DF4E37C" wp14:textId="77777777">
            <w:r/>
          </w:p>
        </w:tc>
        <w:tc>
          <w:tcPr>
            <w:tcW w:w="2835" w:type="dxa"/>
          </w:tcPr>
          <w:p w14:paraId="44FB30F8" wp14:textId="77777777">
            <w:r/>
          </w:p>
        </w:tc>
        <w:tc>
          <w:tcPr>
            <w:tcW w:w="1134" w:type="dxa"/>
          </w:tcPr>
          <w:p w14:paraId="1DA6542E" wp14:textId="77777777">
            <w:r/>
          </w:p>
        </w:tc>
      </w:tr>
      <w:tr xmlns:wp14="http://schemas.microsoft.com/office/word/2010/wordml" w14:paraId="3041E394" wp14:textId="77777777">
        <w:tc>
          <w:tcPr>
            <w:tcW w:w="3118" w:type="dxa"/>
          </w:tcPr>
          <w:p w14:paraId="722B00AE" wp14:textId="77777777">
            <w:r/>
          </w:p>
        </w:tc>
        <w:tc>
          <w:tcPr>
            <w:tcW w:w="2268" w:type="dxa"/>
          </w:tcPr>
          <w:p w14:paraId="42C6D796" wp14:textId="77777777">
            <w:r/>
          </w:p>
        </w:tc>
        <w:tc>
          <w:tcPr>
            <w:tcW w:w="2835" w:type="dxa"/>
          </w:tcPr>
          <w:p w14:paraId="6E1831B3" wp14:textId="77777777">
            <w:r/>
          </w:p>
        </w:tc>
        <w:tc>
          <w:tcPr>
            <w:tcW w:w="1134" w:type="dxa"/>
          </w:tcPr>
          <w:p w14:paraId="54E11D2A" wp14:textId="77777777">
            <w:r/>
          </w:p>
        </w:tc>
      </w:tr>
      <w:tr xmlns:wp14="http://schemas.microsoft.com/office/word/2010/wordml" w14:paraId="31126E5D" wp14:textId="77777777">
        <w:tc>
          <w:tcPr>
            <w:tcW w:w="3118" w:type="dxa"/>
          </w:tcPr>
          <w:p w14:paraId="2DE403A5" wp14:textId="77777777">
            <w:r/>
          </w:p>
        </w:tc>
        <w:tc>
          <w:tcPr>
            <w:tcW w:w="2268" w:type="dxa"/>
          </w:tcPr>
          <w:p w14:paraId="62431CDC" wp14:textId="77777777">
            <w:r/>
          </w:p>
        </w:tc>
        <w:tc>
          <w:tcPr>
            <w:tcW w:w="2835" w:type="dxa"/>
          </w:tcPr>
          <w:p w14:paraId="49E398E2" wp14:textId="77777777">
            <w:r/>
          </w:p>
        </w:tc>
        <w:tc>
          <w:tcPr>
            <w:tcW w:w="1134" w:type="dxa"/>
          </w:tcPr>
          <w:p w14:paraId="16287F21" wp14:textId="77777777">
            <w:r/>
          </w:p>
        </w:tc>
      </w:tr>
      <w:tr xmlns:wp14="http://schemas.microsoft.com/office/word/2010/wordml" w14:paraId="5BE93A62" wp14:textId="77777777">
        <w:tc>
          <w:tcPr>
            <w:tcW w:w="3118" w:type="dxa"/>
          </w:tcPr>
          <w:p w14:paraId="384BA73E" wp14:textId="77777777">
            <w:r/>
          </w:p>
        </w:tc>
        <w:tc>
          <w:tcPr>
            <w:tcW w:w="2268" w:type="dxa"/>
          </w:tcPr>
          <w:p w14:paraId="34B3F2EB" wp14:textId="77777777">
            <w:r/>
          </w:p>
        </w:tc>
        <w:tc>
          <w:tcPr>
            <w:tcW w:w="2835" w:type="dxa"/>
          </w:tcPr>
          <w:p w14:paraId="7D34F5C7" wp14:textId="77777777">
            <w:r/>
          </w:p>
        </w:tc>
        <w:tc>
          <w:tcPr>
            <w:tcW w:w="1134" w:type="dxa"/>
          </w:tcPr>
          <w:p w14:paraId="0B4020A7" wp14:textId="77777777">
            <w:r/>
          </w:p>
        </w:tc>
      </w:tr>
    </w:tbl>
    <w:p xmlns:wp14="http://schemas.microsoft.com/office/word/2010/wordml" w14:paraId="1D7B270A" wp14:textId="77777777"/>
    <w:p xmlns:wp14="http://schemas.microsoft.com/office/word/2010/wordml" w14:paraId="3BCD5298" wp14:textId="77777777">
      <w:r>
        <w:rPr>
          <w:b/>
        </w:rPr>
        <w:t>5) Parking lot (asiat jotka jäivät auki)</w:t>
      </w:r>
    </w:p>
    <w:p xmlns:wp14="http://schemas.microsoft.com/office/word/2010/wordml" w14:paraId="061D918A" wp14:textId="77777777">
      <w:r>
        <w:t xml:space="preserve">• </w:t>
      </w:r>
    </w:p>
    <w:p xmlns:wp14="http://schemas.microsoft.com/office/word/2010/wordml" w14:paraId="30E02515" wp14:textId="77777777">
      <w:r>
        <w:t xml:space="preserve">• </w:t>
      </w:r>
    </w:p>
    <w:p xmlns:wp14="http://schemas.microsoft.com/office/word/2010/wordml" w14:paraId="4232DE60" wp14:textId="77777777">
      <w:r>
        <w:t xml:space="preserve">• </w:t>
      </w:r>
    </w:p>
    <w:p xmlns:wp14="http://schemas.microsoft.com/office/word/2010/wordml" w14:paraId="4F904CB7" wp14:textId="77777777"/>
    <w:p xmlns:wp14="http://schemas.microsoft.com/office/word/2010/wordml" w14:paraId="2F5E2AD8" wp14:textId="77777777">
      <w:r>
        <w:rPr>
          <w:b/>
        </w:rPr>
        <w:t>6) Seuraava palaveri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69BA931B" w14:paraId="48958569" wp14:textId="77777777">
        <w:tc>
          <w:tcPr>
            <w:tcW w:w="3402" w:type="dxa"/>
            <w:shd w:val="clear" w:color="auto" w:fill="EEF2FF"/>
            <w:tcMar/>
          </w:tcPr>
          <w:p w14:paraId="3E570346" wp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14:paraId="170FE487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69BA931B" w14:paraId="70BE3986" wp14:textId="77777777">
        <w:tc>
          <w:tcPr>
            <w:tcW w:w="3402" w:type="dxa"/>
            <w:tcMar/>
          </w:tcPr>
          <w:p w14:paraId="1A267272" wp14:textId="77777777">
            <w:r>
              <w:t>Päivämäärä ja kellonaika</w:t>
            </w:r>
          </w:p>
        </w:tc>
        <w:tc>
          <w:tcPr>
            <w:tcW w:w="5953" w:type="dxa"/>
            <w:tcMar/>
          </w:tcPr>
          <w:p w14:paraId="06971CD3" wp14:textId="77777777">
            <w:r/>
          </w:p>
        </w:tc>
      </w:tr>
      <w:tr xmlns:wp14="http://schemas.microsoft.com/office/word/2010/wordml" w:rsidTr="69BA931B" w14:paraId="1CC10F6F" wp14:textId="77777777">
        <w:tc>
          <w:tcPr>
            <w:tcW w:w="3402" w:type="dxa"/>
            <w:tcMar/>
          </w:tcPr>
          <w:p w14:paraId="07327057" wp14:textId="77777777">
            <w:r>
              <w:t>Tavoite (1 lause)</w:t>
            </w:r>
          </w:p>
        </w:tc>
        <w:tc>
          <w:tcPr>
            <w:tcW w:w="5953" w:type="dxa"/>
            <w:tcMar/>
          </w:tcPr>
          <w:p w14:paraId="2A1F701D" wp14:textId="77777777">
            <w:r/>
          </w:p>
        </w:tc>
      </w:tr>
      <w:tr xmlns:wp14="http://schemas.microsoft.com/office/word/2010/wordml" w:rsidTr="69BA931B" w14:paraId="14876BBF" wp14:textId="77777777">
        <w:tc>
          <w:tcPr>
            <w:tcW w:w="3402" w:type="dxa"/>
            <w:tcMar/>
          </w:tcPr>
          <w:p w14:paraId="68B97CA7" wp14:textId="77777777">
            <w:r>
              <w:t>Ennakkotehtävät (kuka valmistautuu mihin)</w:t>
            </w:r>
          </w:p>
        </w:tc>
        <w:tc>
          <w:tcPr>
            <w:tcW w:w="5953" w:type="dxa"/>
            <w:tcMar/>
          </w:tcPr>
          <w:p w14:paraId="03EFCA41" wp14:textId="77777777">
            <w:r/>
          </w:p>
        </w:tc>
      </w:tr>
    </w:tbl>
    <w:p w:rsidR="5B31AB8D" w:rsidP="5B31AB8D" w:rsidRDefault="5B31AB8D" w14:paraId="6838F620" w14:textId="44AA087C">
      <w:pPr>
        <w:pStyle w:val="Normal"/>
      </w:pPr>
    </w:p>
    <w:p w:rsidR="69BA931B" w:rsidRDefault="69BA931B" w14:paraId="2A73FE67" w14:textId="1EE600C1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69BA931B" w:rsidTr="69BA931B" w14:paraId="5F0F84BB">
        <w:trPr>
          <w:trHeight w:val="300"/>
        </w:trPr>
        <w:tc>
          <w:tcPr>
            <w:tcW w:w="4986" w:type="dxa"/>
            <w:shd w:val="clear" w:color="auto" w:fill="EEF2FF"/>
            <w:tcMar/>
          </w:tcPr>
          <w:p w:rsidR="69BA931B" w:rsidRDefault="69BA931B" w14:paraId="335D53AA">
            <w:r w:rsidRPr="69BA931B" w:rsidR="69BA931B">
              <w:rPr>
                <w:b w:val="1"/>
                <w:bCs w:val="1"/>
              </w:rPr>
              <w:t>Kohta</w:t>
            </w:r>
          </w:p>
        </w:tc>
        <w:tc>
          <w:tcPr>
            <w:tcW w:w="4986" w:type="dxa"/>
            <w:shd w:val="clear" w:color="auto" w:fill="EEF2FF"/>
            <w:tcMar/>
          </w:tcPr>
          <w:p w:rsidR="69BA931B" w:rsidRDefault="69BA931B" w14:paraId="67C61AE0">
            <w:r w:rsidRPr="69BA931B" w:rsidR="69BA931B">
              <w:rPr>
                <w:b w:val="1"/>
                <w:bCs w:val="1"/>
              </w:rPr>
              <w:t>Täytettävä arvo</w:t>
            </w:r>
          </w:p>
        </w:tc>
      </w:tr>
      <w:tr w:rsidR="69BA931B" w:rsidTr="69BA931B" w14:paraId="65A140B6">
        <w:trPr>
          <w:trHeight w:val="300"/>
        </w:trPr>
        <w:tc>
          <w:tcPr>
            <w:tcW w:w="4986" w:type="dxa"/>
            <w:tcMar/>
          </w:tcPr>
          <w:p w:rsidR="69BA931B" w:rsidRDefault="69BA931B" w14:paraId="6FF6381D">
            <w:r w:rsidR="69BA931B">
              <w:rPr/>
              <w:t>Palaverityyppi (Daily / Planning / Review / Retro / Muu)</w:t>
            </w:r>
          </w:p>
        </w:tc>
        <w:tc>
          <w:tcPr>
            <w:tcW w:w="4986" w:type="dxa"/>
            <w:tcMar/>
          </w:tcPr>
          <w:p w:rsidR="1BCB8F3A" w:rsidRDefault="1BCB8F3A" w14:paraId="023B39E6" w14:textId="1EDD9172">
            <w:r w:rsidR="1BCB8F3A">
              <w:rPr/>
              <w:t>Planning</w:t>
            </w:r>
          </w:p>
        </w:tc>
      </w:tr>
      <w:tr w:rsidR="69BA931B" w:rsidTr="69BA931B" w14:paraId="752EAD57">
        <w:trPr>
          <w:trHeight w:val="300"/>
        </w:trPr>
        <w:tc>
          <w:tcPr>
            <w:tcW w:w="4986" w:type="dxa"/>
            <w:tcMar/>
          </w:tcPr>
          <w:p w:rsidR="69BA931B" w:rsidRDefault="69BA931B" w14:paraId="01AAC2AB">
            <w:r w:rsidR="69BA931B">
              <w:rPr/>
              <w:t>Päivämäärä</w:t>
            </w:r>
          </w:p>
        </w:tc>
        <w:tc>
          <w:tcPr>
            <w:tcW w:w="4986" w:type="dxa"/>
            <w:tcMar/>
          </w:tcPr>
          <w:p w:rsidR="163B295D" w:rsidRDefault="163B295D" w14:paraId="43C5B335" w14:textId="358F6813">
            <w:r w:rsidR="163B295D">
              <w:rPr/>
              <w:t>11.01.2026</w:t>
            </w:r>
          </w:p>
        </w:tc>
      </w:tr>
      <w:tr w:rsidR="69BA931B" w:rsidTr="69BA931B" w14:paraId="72C76620">
        <w:trPr>
          <w:trHeight w:val="300"/>
        </w:trPr>
        <w:tc>
          <w:tcPr>
            <w:tcW w:w="4986" w:type="dxa"/>
            <w:tcMar/>
          </w:tcPr>
          <w:p w:rsidR="69BA931B" w:rsidRDefault="69BA931B" w14:paraId="342B8EE1">
            <w:r w:rsidR="69BA931B">
              <w:rPr/>
              <w:t>Kellonaika + kesto</w:t>
            </w:r>
          </w:p>
        </w:tc>
        <w:tc>
          <w:tcPr>
            <w:tcW w:w="4986" w:type="dxa"/>
            <w:tcMar/>
          </w:tcPr>
          <w:p w:rsidR="633BF83A" w:rsidRDefault="633BF83A" w14:paraId="00D15BD5" w14:textId="626A48A4">
            <w:r w:rsidR="633BF83A">
              <w:rPr/>
              <w:t>17.00-</w:t>
            </w:r>
            <w:r w:rsidR="5D70E9AB">
              <w:rPr/>
              <w:t>18.40</w:t>
            </w:r>
          </w:p>
        </w:tc>
      </w:tr>
      <w:tr w:rsidR="69BA931B" w:rsidTr="69BA931B" w14:paraId="6DB53D91">
        <w:trPr>
          <w:trHeight w:val="300"/>
        </w:trPr>
        <w:tc>
          <w:tcPr>
            <w:tcW w:w="4986" w:type="dxa"/>
            <w:tcMar/>
          </w:tcPr>
          <w:p w:rsidR="69BA931B" w:rsidRDefault="69BA931B" w14:paraId="4F4A3463">
            <w:r w:rsidR="69BA931B">
              <w:rPr/>
              <w:t>Osallistujat (paikalla)</w:t>
            </w:r>
          </w:p>
        </w:tc>
        <w:tc>
          <w:tcPr>
            <w:tcW w:w="4986" w:type="dxa"/>
            <w:tcMar/>
          </w:tcPr>
          <w:p w:rsidR="65EDEAE6" w:rsidRDefault="65EDEAE6" w14:paraId="682154CD" w14:textId="51E042B0">
            <w:r w:rsidR="65EDEAE6">
              <w:rPr/>
              <w:t xml:space="preserve">Atte </w:t>
            </w:r>
            <w:r w:rsidR="65EDEAE6">
              <w:rPr/>
              <w:t>Perämäki</w:t>
            </w:r>
            <w:r w:rsidR="65EDEAE6">
              <w:rPr/>
              <w:t>, Janina Niemelä, Satu Palviainen, Terhi Wallin</w:t>
            </w:r>
          </w:p>
        </w:tc>
      </w:tr>
      <w:tr w:rsidR="69BA931B" w:rsidTr="69BA931B" w14:paraId="7D38A1BE">
        <w:trPr>
          <w:trHeight w:val="300"/>
        </w:trPr>
        <w:tc>
          <w:tcPr>
            <w:tcW w:w="4986" w:type="dxa"/>
            <w:tcMar/>
          </w:tcPr>
          <w:p w:rsidR="69BA931B" w:rsidRDefault="69BA931B" w14:paraId="02D7B23C">
            <w:r w:rsidR="69BA931B">
              <w:rPr/>
              <w:t>Poissa (ja miten tieto välitetään)</w:t>
            </w:r>
          </w:p>
        </w:tc>
        <w:tc>
          <w:tcPr>
            <w:tcW w:w="4986" w:type="dxa"/>
            <w:tcMar/>
          </w:tcPr>
          <w:p w:rsidR="51290A4C" w:rsidRDefault="51290A4C" w14:paraId="0E6FC539" w14:textId="2868B4F5">
            <w:r w:rsidR="51290A4C">
              <w:rPr/>
              <w:t>-</w:t>
            </w:r>
          </w:p>
        </w:tc>
      </w:tr>
      <w:tr w:rsidR="69BA931B" w:rsidTr="69BA931B" w14:paraId="396AFC36">
        <w:trPr>
          <w:trHeight w:val="300"/>
        </w:trPr>
        <w:tc>
          <w:tcPr>
            <w:tcW w:w="4986" w:type="dxa"/>
            <w:tcMar/>
          </w:tcPr>
          <w:p w:rsidR="69BA931B" w:rsidRDefault="69BA931B" w14:paraId="34C6EE2A">
            <w:r w:rsidR="69BA931B">
              <w:rPr/>
              <w:t>Sprintti / viikko (esim. Sprint 2)</w:t>
            </w:r>
          </w:p>
        </w:tc>
        <w:tc>
          <w:tcPr>
            <w:tcW w:w="4986" w:type="dxa"/>
            <w:tcMar/>
          </w:tcPr>
          <w:p w:rsidR="1ACC7AD3" w:rsidRDefault="1ACC7AD3" w14:paraId="374F28BD" w14:textId="523A6E32">
            <w:r w:rsidR="1ACC7AD3">
              <w:rPr/>
              <w:t>Sprint 1</w:t>
            </w:r>
          </w:p>
        </w:tc>
      </w:tr>
    </w:tbl>
    <w:p w:rsidR="69BA931B" w:rsidRDefault="69BA931B" w14:paraId="1FF9C620"/>
    <w:p w:rsidR="0E1455EB" w:rsidRDefault="0E1455EB" w14:paraId="0EADF57A">
      <w:r w:rsidRPr="69BA931B" w:rsidR="0E1455EB">
        <w:rPr>
          <w:b w:val="1"/>
          <w:bCs w:val="1"/>
        </w:rPr>
        <w:t>1) Tilannekierros (Scrum-tyyli)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69BA931B" w:rsidTr="69BA931B" w14:paraId="7AF97B8E">
        <w:trPr>
          <w:trHeight w:val="300"/>
        </w:trPr>
        <w:tc>
          <w:tcPr>
            <w:tcW w:w="2493" w:type="dxa"/>
            <w:shd w:val="clear" w:color="auto" w:fill="EEF2FF"/>
            <w:tcMar/>
          </w:tcPr>
          <w:p w:rsidR="69BA931B" w:rsidRDefault="69BA931B" w14:paraId="5BBA11C0">
            <w:r w:rsidRPr="69BA931B" w:rsidR="69BA931B">
              <w:rPr>
                <w:b w:val="1"/>
                <w:bCs w:val="1"/>
              </w:rPr>
              <w:t>Nimi</w:t>
            </w:r>
          </w:p>
        </w:tc>
        <w:tc>
          <w:tcPr>
            <w:tcW w:w="2493" w:type="dxa"/>
            <w:shd w:val="clear" w:color="auto" w:fill="EEF2FF"/>
            <w:tcMar/>
          </w:tcPr>
          <w:p w:rsidR="69BA931B" w:rsidRDefault="69BA931B" w14:paraId="4D21914C">
            <w:r w:rsidRPr="69BA931B" w:rsidR="69BA931B">
              <w:rPr>
                <w:b w:val="1"/>
                <w:bCs w:val="1"/>
              </w:rPr>
              <w:t>Mitä tein edellisen palaverin jälkeen?</w:t>
            </w:r>
          </w:p>
        </w:tc>
        <w:tc>
          <w:tcPr>
            <w:tcW w:w="2493" w:type="dxa"/>
            <w:shd w:val="clear" w:color="auto" w:fill="EEF2FF"/>
            <w:tcMar/>
          </w:tcPr>
          <w:p w:rsidR="69BA931B" w:rsidRDefault="69BA931B" w14:paraId="28DB14AA">
            <w:r w:rsidRPr="69BA931B" w:rsidR="69BA931B">
              <w:rPr>
                <w:b w:val="1"/>
                <w:bCs w:val="1"/>
              </w:rPr>
              <w:t>Mitä teen seuraavaksi?</w:t>
            </w:r>
          </w:p>
        </w:tc>
        <w:tc>
          <w:tcPr>
            <w:tcW w:w="2493" w:type="dxa"/>
            <w:shd w:val="clear" w:color="auto" w:fill="EEF2FF"/>
            <w:tcMar/>
          </w:tcPr>
          <w:p w:rsidR="69BA931B" w:rsidRDefault="69BA931B" w14:paraId="0C2BDA19">
            <w:r w:rsidRPr="69BA931B" w:rsidR="69BA931B">
              <w:rPr>
                <w:b w:val="1"/>
                <w:bCs w:val="1"/>
              </w:rPr>
              <w:t>Esteet / riskit</w:t>
            </w:r>
          </w:p>
        </w:tc>
      </w:tr>
      <w:tr w:rsidR="69BA931B" w:rsidTr="69BA931B" w14:paraId="5BF02AC2">
        <w:trPr>
          <w:trHeight w:val="300"/>
        </w:trPr>
        <w:tc>
          <w:tcPr>
            <w:tcW w:w="2493" w:type="dxa"/>
            <w:tcMar/>
          </w:tcPr>
          <w:p w:rsidR="1533E863" w:rsidRDefault="1533E863" w14:paraId="355BEADB" w14:textId="30283A62">
            <w:r w:rsidR="1533E863">
              <w:rPr/>
              <w:t xml:space="preserve">Terhi </w:t>
            </w:r>
          </w:p>
        </w:tc>
        <w:tc>
          <w:tcPr>
            <w:tcW w:w="2493" w:type="dxa"/>
            <w:tcMar/>
          </w:tcPr>
          <w:p w:rsidR="1533E863" w:rsidRDefault="1533E863" w14:paraId="15BB6A04" w14:textId="32A2B7CB">
            <w:r w:rsidR="1533E863">
              <w:rPr/>
              <w:t>-</w:t>
            </w:r>
          </w:p>
        </w:tc>
        <w:tc>
          <w:tcPr>
            <w:tcW w:w="2493" w:type="dxa"/>
            <w:tcMar/>
          </w:tcPr>
          <w:p w:rsidR="1533E863" w:rsidRDefault="1533E863" w14:paraId="4717D52F" w14:textId="7DD27F7D">
            <w:r w:rsidR="1533E863">
              <w:rPr/>
              <w:t>Palaverimuistio</w:t>
            </w:r>
          </w:p>
        </w:tc>
        <w:tc>
          <w:tcPr>
            <w:tcW w:w="2493" w:type="dxa"/>
            <w:tcMar/>
          </w:tcPr>
          <w:p w:rsidR="69BA931B" w:rsidRDefault="69BA931B" w14:paraId="627019A1"/>
        </w:tc>
      </w:tr>
      <w:tr w:rsidR="69BA931B" w:rsidTr="69BA931B" w14:paraId="16A0B764">
        <w:trPr>
          <w:trHeight w:val="300"/>
        </w:trPr>
        <w:tc>
          <w:tcPr>
            <w:tcW w:w="2493" w:type="dxa"/>
            <w:tcMar/>
          </w:tcPr>
          <w:p w:rsidR="1533E863" w:rsidRDefault="1533E863" w14:paraId="4C554EE9" w14:textId="4C982B40">
            <w:r w:rsidR="1533E863">
              <w:rPr/>
              <w:t>Janina</w:t>
            </w:r>
          </w:p>
        </w:tc>
        <w:tc>
          <w:tcPr>
            <w:tcW w:w="2493" w:type="dxa"/>
            <w:tcMar/>
          </w:tcPr>
          <w:p w:rsidR="1533E863" w:rsidRDefault="1533E863" w14:paraId="4C2611BB" w14:textId="1F5642EC">
            <w:r w:rsidR="1533E863">
              <w:rPr/>
              <w:t>-</w:t>
            </w:r>
          </w:p>
        </w:tc>
        <w:tc>
          <w:tcPr>
            <w:tcW w:w="2493" w:type="dxa"/>
            <w:tcMar/>
          </w:tcPr>
          <w:p w:rsidR="1533E863" w:rsidRDefault="1533E863" w14:paraId="4D053BE8" w14:textId="2F0FB2D7">
            <w:r w:rsidR="1533E863">
              <w:rPr/>
              <w:t xml:space="preserve">GitHub </w:t>
            </w:r>
            <w:r w:rsidR="1533E863">
              <w:rPr/>
              <w:t>projektin</w:t>
            </w:r>
            <w:r w:rsidR="1533E863">
              <w:rPr/>
              <w:t xml:space="preserve"> luonti</w:t>
            </w:r>
          </w:p>
        </w:tc>
        <w:tc>
          <w:tcPr>
            <w:tcW w:w="2493" w:type="dxa"/>
            <w:tcMar/>
          </w:tcPr>
          <w:p w:rsidR="69BA931B" w:rsidRDefault="69BA931B" w14:paraId="3D42A4A2"/>
        </w:tc>
      </w:tr>
      <w:tr w:rsidR="69BA931B" w:rsidTr="69BA931B" w14:paraId="077A8C12">
        <w:trPr>
          <w:trHeight w:val="300"/>
        </w:trPr>
        <w:tc>
          <w:tcPr>
            <w:tcW w:w="2493" w:type="dxa"/>
            <w:tcMar/>
          </w:tcPr>
          <w:p w:rsidR="1533E863" w:rsidRDefault="1533E863" w14:paraId="11074C2F" w14:textId="2AE0BA00">
            <w:r w:rsidR="1533E863">
              <w:rPr/>
              <w:t>Atte</w:t>
            </w:r>
          </w:p>
        </w:tc>
        <w:tc>
          <w:tcPr>
            <w:tcW w:w="2493" w:type="dxa"/>
            <w:tcMar/>
          </w:tcPr>
          <w:p w:rsidR="1533E863" w:rsidRDefault="1533E863" w14:paraId="6A2EAAD7" w14:textId="6D6F11C6">
            <w:r w:rsidR="1533E863">
              <w:rPr/>
              <w:t>-</w:t>
            </w:r>
          </w:p>
        </w:tc>
        <w:tc>
          <w:tcPr>
            <w:tcW w:w="2493" w:type="dxa"/>
            <w:tcMar/>
          </w:tcPr>
          <w:p w:rsidR="1CB0D3EE" w:rsidRDefault="1CB0D3EE" w14:paraId="395D3E08" w14:textId="74202835">
            <w:r w:rsidR="1CB0D3EE">
              <w:rPr/>
              <w:t>Alustavaa</w:t>
            </w:r>
            <w:r w:rsidR="1CB0D3EE">
              <w:rPr/>
              <w:t xml:space="preserve"> </w:t>
            </w:r>
            <w:r w:rsidR="1CB0D3EE">
              <w:rPr/>
              <w:t>arkkitehtuurin</w:t>
            </w:r>
            <w:r w:rsidR="1CB0D3EE">
              <w:rPr/>
              <w:t xml:space="preserve"> suunnittelua</w:t>
            </w:r>
          </w:p>
        </w:tc>
        <w:tc>
          <w:tcPr>
            <w:tcW w:w="2493" w:type="dxa"/>
            <w:tcMar/>
          </w:tcPr>
          <w:p w:rsidR="69BA931B" w:rsidRDefault="69BA931B" w14:paraId="41CA2340"/>
        </w:tc>
      </w:tr>
      <w:tr w:rsidR="69BA931B" w:rsidTr="69BA931B" w14:paraId="05EED585">
        <w:trPr>
          <w:trHeight w:val="300"/>
        </w:trPr>
        <w:tc>
          <w:tcPr>
            <w:tcW w:w="2493" w:type="dxa"/>
            <w:tcMar/>
          </w:tcPr>
          <w:p w:rsidR="1533E863" w:rsidRDefault="1533E863" w14:paraId="20D45677" w14:textId="5B34BDE1">
            <w:r w:rsidR="1533E863">
              <w:rPr/>
              <w:t>Satu</w:t>
            </w:r>
          </w:p>
        </w:tc>
        <w:tc>
          <w:tcPr>
            <w:tcW w:w="2493" w:type="dxa"/>
            <w:tcMar/>
          </w:tcPr>
          <w:p w:rsidR="1533E863" w:rsidRDefault="1533E863" w14:paraId="5FAD65C5" w14:textId="02D15367">
            <w:r w:rsidR="1533E863">
              <w:rPr/>
              <w:t>-</w:t>
            </w:r>
          </w:p>
        </w:tc>
        <w:tc>
          <w:tcPr>
            <w:tcW w:w="2493" w:type="dxa"/>
            <w:tcMar/>
          </w:tcPr>
          <w:p w:rsidR="6D034693" w:rsidRDefault="6D034693" w14:paraId="4B62671C" w14:textId="73DFCBC3">
            <w:r w:rsidR="6D034693">
              <w:rPr/>
              <w:t xml:space="preserve">Userstoryja Gitiin </w:t>
            </w:r>
          </w:p>
        </w:tc>
        <w:tc>
          <w:tcPr>
            <w:tcW w:w="2493" w:type="dxa"/>
            <w:tcMar/>
          </w:tcPr>
          <w:p w:rsidR="69BA931B" w:rsidRDefault="69BA931B" w14:paraId="482546AB"/>
        </w:tc>
      </w:tr>
      <w:tr w:rsidR="69BA931B" w:rsidTr="69BA931B" w14:paraId="1970AC2D">
        <w:trPr>
          <w:trHeight w:val="300"/>
        </w:trPr>
        <w:tc>
          <w:tcPr>
            <w:tcW w:w="2493" w:type="dxa"/>
            <w:tcMar/>
          </w:tcPr>
          <w:p w:rsidR="69BA931B" w:rsidRDefault="69BA931B" w14:paraId="656E16B5"/>
        </w:tc>
        <w:tc>
          <w:tcPr>
            <w:tcW w:w="2493" w:type="dxa"/>
            <w:tcMar/>
          </w:tcPr>
          <w:p w:rsidR="69BA931B" w:rsidRDefault="69BA931B" w14:paraId="4B26061C"/>
        </w:tc>
        <w:tc>
          <w:tcPr>
            <w:tcW w:w="2493" w:type="dxa"/>
            <w:tcMar/>
          </w:tcPr>
          <w:p w:rsidR="69BA931B" w:rsidRDefault="69BA931B" w14:paraId="7F37D14A"/>
        </w:tc>
        <w:tc>
          <w:tcPr>
            <w:tcW w:w="2493" w:type="dxa"/>
            <w:tcMar/>
          </w:tcPr>
          <w:p w:rsidR="69BA931B" w:rsidRDefault="69BA931B" w14:paraId="4951B41E"/>
        </w:tc>
      </w:tr>
      <w:tr w:rsidR="69BA931B" w:rsidTr="69BA931B" w14:paraId="6CEA763C">
        <w:trPr>
          <w:trHeight w:val="300"/>
        </w:trPr>
        <w:tc>
          <w:tcPr>
            <w:tcW w:w="2493" w:type="dxa"/>
            <w:tcMar/>
          </w:tcPr>
          <w:p w:rsidR="69BA931B" w:rsidRDefault="69BA931B" w14:paraId="5087D14D"/>
        </w:tc>
        <w:tc>
          <w:tcPr>
            <w:tcW w:w="2493" w:type="dxa"/>
            <w:tcMar/>
          </w:tcPr>
          <w:p w:rsidR="69BA931B" w:rsidRDefault="69BA931B" w14:paraId="1767266B"/>
        </w:tc>
        <w:tc>
          <w:tcPr>
            <w:tcW w:w="2493" w:type="dxa"/>
            <w:tcMar/>
          </w:tcPr>
          <w:p w:rsidR="69BA931B" w:rsidRDefault="69BA931B" w14:paraId="65A6895C"/>
        </w:tc>
        <w:tc>
          <w:tcPr>
            <w:tcW w:w="2493" w:type="dxa"/>
            <w:tcMar/>
          </w:tcPr>
          <w:p w:rsidR="69BA931B" w:rsidRDefault="69BA931B" w14:paraId="7BB04019"/>
        </w:tc>
      </w:tr>
    </w:tbl>
    <w:p w:rsidR="69BA931B" w:rsidRDefault="69BA931B" w14:paraId="67FC4B4C"/>
    <w:p w:rsidR="0E1455EB" w:rsidRDefault="0E1455EB" w14:paraId="53FDB9F9">
      <w:r w:rsidRPr="69BA931B" w:rsidR="0E1455EB">
        <w:rPr>
          <w:b w:val="1"/>
          <w:bCs w:val="1"/>
        </w:rPr>
        <w:t>2) Päätökset ja sovitut asiat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69BA931B" w:rsidTr="69BA931B" w14:paraId="6B64EF6C">
        <w:trPr>
          <w:trHeight w:val="300"/>
        </w:trPr>
        <w:tc>
          <w:tcPr>
            <w:tcW w:w="3324" w:type="dxa"/>
            <w:shd w:val="clear" w:color="auto" w:fill="EEF2FF"/>
            <w:tcMar/>
          </w:tcPr>
          <w:p w:rsidR="69BA931B" w:rsidRDefault="69BA931B" w14:paraId="5190BD18">
            <w:r w:rsidRPr="69BA931B" w:rsidR="69BA931B">
              <w:rPr>
                <w:b w:val="1"/>
                <w:bCs w:val="1"/>
              </w:rPr>
              <w:t>Päätös / sopimus</w:t>
            </w:r>
          </w:p>
        </w:tc>
        <w:tc>
          <w:tcPr>
            <w:tcW w:w="3324" w:type="dxa"/>
            <w:shd w:val="clear" w:color="auto" w:fill="EEF2FF"/>
            <w:tcMar/>
          </w:tcPr>
          <w:p w:rsidR="69BA931B" w:rsidRDefault="69BA931B" w14:paraId="067C7D21">
            <w:r w:rsidRPr="69BA931B" w:rsidR="69BA931B">
              <w:rPr>
                <w:b w:val="1"/>
                <w:bCs w:val="1"/>
              </w:rPr>
              <w:t>Perustelu (lyhyesti)</w:t>
            </w:r>
          </w:p>
        </w:tc>
        <w:tc>
          <w:tcPr>
            <w:tcW w:w="3324" w:type="dxa"/>
            <w:shd w:val="clear" w:color="auto" w:fill="EEF2FF"/>
            <w:tcMar/>
          </w:tcPr>
          <w:p w:rsidR="69BA931B" w:rsidRDefault="69BA931B" w14:paraId="58E80BB0">
            <w:r w:rsidRPr="69BA931B" w:rsidR="69BA931B">
              <w:rPr>
                <w:b w:val="1"/>
                <w:bCs w:val="1"/>
              </w:rPr>
              <w:t>Vaikutus (mitä muuttuu)</w:t>
            </w:r>
          </w:p>
        </w:tc>
      </w:tr>
      <w:tr w:rsidR="69BA931B" w:rsidTr="69BA931B" w14:paraId="74A43D8F">
        <w:trPr>
          <w:trHeight w:val="300"/>
        </w:trPr>
        <w:tc>
          <w:tcPr>
            <w:tcW w:w="3324" w:type="dxa"/>
            <w:tcMar/>
          </w:tcPr>
          <w:p w:rsidR="48379707" w:rsidRDefault="48379707" w14:paraId="644FF4CE" w14:textId="44EDA93F">
            <w:r w:rsidR="48379707">
              <w:rPr/>
              <w:t>Projektin suunnittelu</w:t>
            </w:r>
          </w:p>
        </w:tc>
        <w:tc>
          <w:tcPr>
            <w:tcW w:w="3324" w:type="dxa"/>
            <w:tcMar/>
          </w:tcPr>
          <w:p w:rsidR="48379707" w:rsidRDefault="48379707" w14:paraId="58CD4E39" w14:textId="1389C394">
            <w:r w:rsidR="48379707">
              <w:rPr/>
              <w:t>Sovelluksen</w:t>
            </w:r>
            <w:r w:rsidR="48379707">
              <w:rPr/>
              <w:t xml:space="preserve"> </w:t>
            </w:r>
            <w:r w:rsidR="48379707">
              <w:rPr/>
              <w:t>sisältöä</w:t>
            </w:r>
            <w:r w:rsidR="48379707">
              <w:rPr/>
              <w:t xml:space="preserve"> </w:t>
            </w:r>
            <w:r w:rsidR="48379707">
              <w:rPr/>
              <w:t>suunniteltu</w:t>
            </w:r>
            <w:r w:rsidR="48379707">
              <w:rPr/>
              <w:t xml:space="preserve"> </w:t>
            </w:r>
            <w:r w:rsidR="48379707">
              <w:rPr/>
              <w:t>pääpiirteittäin</w:t>
            </w:r>
            <w:r w:rsidR="48379707">
              <w:rPr/>
              <w:t xml:space="preserve">, </w:t>
            </w:r>
            <w:r w:rsidR="48379707">
              <w:rPr/>
              <w:t>tavoitteet</w:t>
            </w:r>
            <w:r w:rsidR="48379707">
              <w:rPr/>
              <w:t xml:space="preserve"> ja </w:t>
            </w:r>
            <w:r w:rsidR="48379707">
              <w:rPr/>
              <w:t>tehtävän</w:t>
            </w:r>
            <w:r w:rsidR="48379707">
              <w:rPr/>
              <w:t xml:space="preserve"> </w:t>
            </w:r>
            <w:r w:rsidR="48379707">
              <w:rPr/>
              <w:t>jakoa</w:t>
            </w:r>
            <w:r w:rsidR="48379707">
              <w:rPr/>
              <w:t xml:space="preserve"> </w:t>
            </w:r>
          </w:p>
        </w:tc>
        <w:tc>
          <w:tcPr>
            <w:tcW w:w="3324" w:type="dxa"/>
            <w:tcMar/>
          </w:tcPr>
          <w:p w:rsidR="34E3A91A" w:rsidRDefault="34E3A91A" w14:paraId="1F329EC3" w14:textId="564D0187">
            <w:r w:rsidR="34E3A91A">
              <w:rPr/>
              <w:t>Sovelluksen</w:t>
            </w:r>
            <w:r w:rsidR="34E3A91A">
              <w:rPr/>
              <w:t xml:space="preserve"> idea ja </w:t>
            </w:r>
            <w:r w:rsidR="34E3A91A">
              <w:rPr/>
              <w:t>toimintamalli</w:t>
            </w:r>
            <w:r w:rsidR="34E3A91A">
              <w:rPr/>
              <w:t xml:space="preserve"> </w:t>
            </w:r>
            <w:r w:rsidR="34E3A91A">
              <w:rPr/>
              <w:t>suunniteltu</w:t>
            </w:r>
            <w:r w:rsidR="34E3A91A">
              <w:rPr/>
              <w:t xml:space="preserve"> </w:t>
            </w:r>
            <w:r w:rsidR="34E3A91A">
              <w:rPr/>
              <w:t>esiteltäväksi</w:t>
            </w:r>
            <w:r w:rsidR="34E3A91A">
              <w:rPr/>
              <w:t xml:space="preserve"> </w:t>
            </w:r>
            <w:r w:rsidR="2DEC034A">
              <w:rPr/>
              <w:t>opettajalle</w:t>
            </w:r>
            <w:r w:rsidR="2DEC034A">
              <w:rPr/>
              <w:t xml:space="preserve"> </w:t>
            </w:r>
            <w:r w:rsidR="2DEC034A">
              <w:rPr/>
              <w:t>palaverissa</w:t>
            </w:r>
            <w:r w:rsidR="2DEC034A">
              <w:rPr/>
              <w:t xml:space="preserve">. </w:t>
            </w:r>
            <w:r w:rsidR="2DEC034A">
              <w:rPr/>
              <w:t>Projektin</w:t>
            </w:r>
            <w:r w:rsidR="2DEC034A">
              <w:rPr/>
              <w:t xml:space="preserve"> </w:t>
            </w:r>
            <w:r w:rsidR="2DEC034A">
              <w:rPr/>
              <w:t>tehtävät</w:t>
            </w:r>
            <w:r w:rsidR="2DEC034A">
              <w:rPr/>
              <w:t xml:space="preserve"> </w:t>
            </w:r>
            <w:r w:rsidR="2DEC034A">
              <w:rPr/>
              <w:t>voidaan</w:t>
            </w:r>
            <w:r w:rsidR="2DEC034A">
              <w:rPr/>
              <w:t xml:space="preserve"> aloittaa.</w:t>
            </w:r>
          </w:p>
        </w:tc>
      </w:tr>
      <w:tr w:rsidR="69BA931B" w:rsidTr="69BA931B" w14:paraId="4795B284">
        <w:trPr>
          <w:trHeight w:val="300"/>
        </w:trPr>
        <w:tc>
          <w:tcPr>
            <w:tcW w:w="3324" w:type="dxa"/>
            <w:tcMar/>
          </w:tcPr>
          <w:p w:rsidR="69BA931B" w:rsidRDefault="69BA931B" w14:paraId="2CED15A0"/>
        </w:tc>
        <w:tc>
          <w:tcPr>
            <w:tcW w:w="3324" w:type="dxa"/>
            <w:tcMar/>
          </w:tcPr>
          <w:p w:rsidR="69BA931B" w:rsidRDefault="69BA931B" w14:paraId="4329AAC9"/>
        </w:tc>
        <w:tc>
          <w:tcPr>
            <w:tcW w:w="3324" w:type="dxa"/>
            <w:tcMar/>
          </w:tcPr>
          <w:p w:rsidR="69BA931B" w:rsidRDefault="69BA931B" w14:paraId="2DDD56E3"/>
        </w:tc>
      </w:tr>
      <w:tr w:rsidR="69BA931B" w:rsidTr="69BA931B" w14:paraId="0D210CF3">
        <w:trPr>
          <w:trHeight w:val="300"/>
        </w:trPr>
        <w:tc>
          <w:tcPr>
            <w:tcW w:w="3324" w:type="dxa"/>
            <w:tcMar/>
          </w:tcPr>
          <w:p w:rsidR="69BA931B" w:rsidRDefault="69BA931B" w14:paraId="35CE5DD1"/>
        </w:tc>
        <w:tc>
          <w:tcPr>
            <w:tcW w:w="3324" w:type="dxa"/>
            <w:tcMar/>
          </w:tcPr>
          <w:p w:rsidR="69BA931B" w:rsidRDefault="69BA931B" w14:paraId="2A678062"/>
        </w:tc>
        <w:tc>
          <w:tcPr>
            <w:tcW w:w="3324" w:type="dxa"/>
            <w:tcMar/>
          </w:tcPr>
          <w:p w:rsidR="69BA931B" w:rsidRDefault="69BA931B" w14:paraId="4C522317"/>
        </w:tc>
      </w:tr>
      <w:tr w:rsidR="69BA931B" w:rsidTr="69BA931B" w14:paraId="762A44C4">
        <w:trPr>
          <w:trHeight w:val="300"/>
        </w:trPr>
        <w:tc>
          <w:tcPr>
            <w:tcW w:w="3324" w:type="dxa"/>
            <w:tcMar/>
          </w:tcPr>
          <w:p w:rsidR="69BA931B" w:rsidRDefault="69BA931B" w14:paraId="5D95F650"/>
        </w:tc>
        <w:tc>
          <w:tcPr>
            <w:tcW w:w="3324" w:type="dxa"/>
            <w:tcMar/>
          </w:tcPr>
          <w:p w:rsidR="69BA931B" w:rsidRDefault="69BA931B" w14:paraId="588A3121"/>
        </w:tc>
        <w:tc>
          <w:tcPr>
            <w:tcW w:w="3324" w:type="dxa"/>
            <w:tcMar/>
          </w:tcPr>
          <w:p w:rsidR="69BA931B" w:rsidRDefault="69BA931B" w14:paraId="30C00D1B"/>
        </w:tc>
      </w:tr>
    </w:tbl>
    <w:p w:rsidR="69BA931B" w:rsidRDefault="69BA931B" w14:paraId="397687C0"/>
    <w:p w:rsidR="0E1455EB" w:rsidRDefault="0E1455EB" w14:paraId="35BF5B0F">
      <w:r w:rsidRPr="69BA931B" w:rsidR="0E1455EB">
        <w:rPr>
          <w:b w:val="1"/>
          <w:bCs w:val="1"/>
        </w:rPr>
        <w:t>3) Toimenpiteet (Action items) – konkreettiset tehtävät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69BA931B" w:rsidTr="69BA931B" w14:paraId="1F18C5C6">
        <w:trPr>
          <w:trHeight w:val="300"/>
        </w:trPr>
        <w:tc>
          <w:tcPr>
            <w:tcW w:w="1994" w:type="dxa"/>
            <w:shd w:val="clear" w:color="auto" w:fill="EEF2FF"/>
            <w:tcMar/>
          </w:tcPr>
          <w:p w:rsidR="69BA931B" w:rsidRDefault="69BA931B" w14:paraId="03098BA1">
            <w:r w:rsidRPr="69BA931B" w:rsidR="69BA931B">
              <w:rPr>
                <w:b w:val="1"/>
                <w:bCs w:val="1"/>
              </w:rPr>
              <w:t>Tehtävä</w:t>
            </w:r>
          </w:p>
        </w:tc>
        <w:tc>
          <w:tcPr>
            <w:tcW w:w="1994" w:type="dxa"/>
            <w:shd w:val="clear" w:color="auto" w:fill="EEF2FF"/>
            <w:tcMar/>
          </w:tcPr>
          <w:p w:rsidR="69BA931B" w:rsidRDefault="69BA931B" w14:paraId="54A1E780">
            <w:r w:rsidRPr="69BA931B" w:rsidR="69BA931B">
              <w:rPr>
                <w:b w:val="1"/>
                <w:bCs w:val="1"/>
              </w:rPr>
              <w:t>Vastuuhenkilö</w:t>
            </w:r>
          </w:p>
        </w:tc>
        <w:tc>
          <w:tcPr>
            <w:tcW w:w="1994" w:type="dxa"/>
            <w:shd w:val="clear" w:color="auto" w:fill="EEF2FF"/>
            <w:tcMar/>
          </w:tcPr>
          <w:p w:rsidR="69BA931B" w:rsidRDefault="69BA931B" w14:paraId="2EC43289">
            <w:r w:rsidRPr="69BA931B" w:rsidR="69BA931B">
              <w:rPr>
                <w:b w:val="1"/>
                <w:bCs w:val="1"/>
              </w:rPr>
              <w:t>Deadline</w:t>
            </w:r>
          </w:p>
        </w:tc>
        <w:tc>
          <w:tcPr>
            <w:tcW w:w="1994" w:type="dxa"/>
            <w:shd w:val="clear" w:color="auto" w:fill="EEF2FF"/>
            <w:tcMar/>
          </w:tcPr>
          <w:p w:rsidR="69BA931B" w:rsidRDefault="69BA931B" w14:paraId="6546DDA8">
            <w:r w:rsidRPr="69BA931B" w:rsidR="69BA931B">
              <w:rPr>
                <w:b w:val="1"/>
                <w:bCs w:val="1"/>
              </w:rPr>
              <w:t>GitHub Projects -kortti (linkki tai otsikko)</w:t>
            </w:r>
          </w:p>
        </w:tc>
        <w:tc>
          <w:tcPr>
            <w:tcW w:w="1994" w:type="dxa"/>
            <w:shd w:val="clear" w:color="auto" w:fill="EEF2FF"/>
            <w:tcMar/>
          </w:tcPr>
          <w:p w:rsidR="69BA931B" w:rsidRDefault="69BA931B" w14:paraId="772887F1">
            <w:r w:rsidRPr="69BA931B" w:rsidR="69BA931B">
              <w:rPr>
                <w:b w:val="1"/>
                <w:bCs w:val="1"/>
              </w:rPr>
              <w:t>Valmis? (☐/☑)</w:t>
            </w:r>
          </w:p>
        </w:tc>
      </w:tr>
      <w:tr w:rsidR="69BA931B" w:rsidTr="69BA931B" w14:paraId="6ECF8EB4">
        <w:trPr>
          <w:trHeight w:val="300"/>
        </w:trPr>
        <w:tc>
          <w:tcPr>
            <w:tcW w:w="1994" w:type="dxa"/>
            <w:tcMar/>
          </w:tcPr>
          <w:p w:rsidR="69BA931B" w:rsidRDefault="69BA931B" w14:paraId="7AF7A804"/>
        </w:tc>
        <w:tc>
          <w:tcPr>
            <w:tcW w:w="1994" w:type="dxa"/>
            <w:tcMar/>
          </w:tcPr>
          <w:p w:rsidR="69BA931B" w:rsidRDefault="69BA931B" w14:paraId="61FD7D82"/>
        </w:tc>
        <w:tc>
          <w:tcPr>
            <w:tcW w:w="1994" w:type="dxa"/>
            <w:tcMar/>
          </w:tcPr>
          <w:p w:rsidR="69BA931B" w:rsidRDefault="69BA931B" w14:paraId="4211E7D4"/>
        </w:tc>
        <w:tc>
          <w:tcPr>
            <w:tcW w:w="1994" w:type="dxa"/>
            <w:tcMar/>
          </w:tcPr>
          <w:p w:rsidR="69BA931B" w:rsidRDefault="69BA931B" w14:paraId="2A322E4C"/>
        </w:tc>
        <w:tc>
          <w:tcPr>
            <w:tcW w:w="1994" w:type="dxa"/>
            <w:tcMar/>
          </w:tcPr>
          <w:p w:rsidR="69BA931B" w:rsidRDefault="69BA931B" w14:paraId="4E13D481">
            <w:r w:rsidR="69BA931B">
              <w:rPr/>
              <w:t>☐</w:t>
            </w:r>
          </w:p>
        </w:tc>
      </w:tr>
      <w:tr w:rsidR="69BA931B" w:rsidTr="69BA931B" w14:paraId="5788764C">
        <w:trPr>
          <w:trHeight w:val="300"/>
        </w:trPr>
        <w:tc>
          <w:tcPr>
            <w:tcW w:w="1994" w:type="dxa"/>
            <w:tcMar/>
          </w:tcPr>
          <w:p w:rsidR="69BA931B" w:rsidRDefault="69BA931B" w14:paraId="45CA4BFE"/>
        </w:tc>
        <w:tc>
          <w:tcPr>
            <w:tcW w:w="1994" w:type="dxa"/>
            <w:tcMar/>
          </w:tcPr>
          <w:p w:rsidR="69BA931B" w:rsidRDefault="69BA931B" w14:paraId="09C0E5B2"/>
        </w:tc>
        <w:tc>
          <w:tcPr>
            <w:tcW w:w="1994" w:type="dxa"/>
            <w:tcMar/>
          </w:tcPr>
          <w:p w:rsidR="69BA931B" w:rsidRDefault="69BA931B" w14:paraId="1F41DF58"/>
        </w:tc>
        <w:tc>
          <w:tcPr>
            <w:tcW w:w="1994" w:type="dxa"/>
            <w:tcMar/>
          </w:tcPr>
          <w:p w:rsidR="69BA931B" w:rsidRDefault="69BA931B" w14:paraId="1181F3F4"/>
        </w:tc>
        <w:tc>
          <w:tcPr>
            <w:tcW w:w="1994" w:type="dxa"/>
            <w:tcMar/>
          </w:tcPr>
          <w:p w:rsidR="69BA931B" w:rsidRDefault="69BA931B" w14:paraId="3A5F9528">
            <w:r w:rsidR="69BA931B">
              <w:rPr/>
              <w:t>☐</w:t>
            </w:r>
          </w:p>
        </w:tc>
      </w:tr>
      <w:tr w:rsidR="69BA931B" w:rsidTr="69BA931B" w14:paraId="043A39B3">
        <w:trPr>
          <w:trHeight w:val="300"/>
        </w:trPr>
        <w:tc>
          <w:tcPr>
            <w:tcW w:w="1994" w:type="dxa"/>
            <w:tcMar/>
          </w:tcPr>
          <w:p w:rsidR="69BA931B" w:rsidRDefault="69BA931B" w14:paraId="2F4BEF3D"/>
        </w:tc>
        <w:tc>
          <w:tcPr>
            <w:tcW w:w="1994" w:type="dxa"/>
            <w:tcMar/>
          </w:tcPr>
          <w:p w:rsidR="69BA931B" w:rsidRDefault="69BA931B" w14:paraId="13A34E29"/>
        </w:tc>
        <w:tc>
          <w:tcPr>
            <w:tcW w:w="1994" w:type="dxa"/>
            <w:tcMar/>
          </w:tcPr>
          <w:p w:rsidR="69BA931B" w:rsidRDefault="69BA931B" w14:paraId="61094172"/>
        </w:tc>
        <w:tc>
          <w:tcPr>
            <w:tcW w:w="1994" w:type="dxa"/>
            <w:tcMar/>
          </w:tcPr>
          <w:p w:rsidR="69BA931B" w:rsidRDefault="69BA931B" w14:paraId="48FC5F83"/>
        </w:tc>
        <w:tc>
          <w:tcPr>
            <w:tcW w:w="1994" w:type="dxa"/>
            <w:tcMar/>
          </w:tcPr>
          <w:p w:rsidR="69BA931B" w:rsidRDefault="69BA931B" w14:paraId="63CF9D43">
            <w:r w:rsidR="69BA931B">
              <w:rPr/>
              <w:t>☐</w:t>
            </w:r>
          </w:p>
        </w:tc>
      </w:tr>
      <w:tr w:rsidR="69BA931B" w:rsidTr="69BA931B" w14:paraId="76523CBC">
        <w:trPr>
          <w:trHeight w:val="300"/>
        </w:trPr>
        <w:tc>
          <w:tcPr>
            <w:tcW w:w="1994" w:type="dxa"/>
            <w:tcMar/>
          </w:tcPr>
          <w:p w:rsidR="69BA931B" w:rsidRDefault="69BA931B" w14:paraId="7E7896FF"/>
        </w:tc>
        <w:tc>
          <w:tcPr>
            <w:tcW w:w="1994" w:type="dxa"/>
            <w:tcMar/>
          </w:tcPr>
          <w:p w:rsidR="69BA931B" w:rsidRDefault="69BA931B" w14:paraId="411C40AB"/>
        </w:tc>
        <w:tc>
          <w:tcPr>
            <w:tcW w:w="1994" w:type="dxa"/>
            <w:tcMar/>
          </w:tcPr>
          <w:p w:rsidR="69BA931B" w:rsidRDefault="69BA931B" w14:paraId="224FE732"/>
        </w:tc>
        <w:tc>
          <w:tcPr>
            <w:tcW w:w="1994" w:type="dxa"/>
            <w:tcMar/>
          </w:tcPr>
          <w:p w:rsidR="69BA931B" w:rsidRDefault="69BA931B" w14:paraId="158F449F"/>
        </w:tc>
        <w:tc>
          <w:tcPr>
            <w:tcW w:w="1994" w:type="dxa"/>
            <w:tcMar/>
          </w:tcPr>
          <w:p w:rsidR="69BA931B" w:rsidRDefault="69BA931B" w14:paraId="14070515">
            <w:r w:rsidR="69BA931B">
              <w:rPr/>
              <w:t>☐</w:t>
            </w:r>
          </w:p>
        </w:tc>
      </w:tr>
      <w:tr w:rsidR="69BA931B" w:rsidTr="69BA931B" w14:paraId="790F8576">
        <w:trPr>
          <w:trHeight w:val="300"/>
        </w:trPr>
        <w:tc>
          <w:tcPr>
            <w:tcW w:w="1994" w:type="dxa"/>
            <w:tcMar/>
          </w:tcPr>
          <w:p w:rsidR="69BA931B" w:rsidRDefault="69BA931B" w14:paraId="1B40FA60"/>
        </w:tc>
        <w:tc>
          <w:tcPr>
            <w:tcW w:w="1994" w:type="dxa"/>
            <w:tcMar/>
          </w:tcPr>
          <w:p w:rsidR="69BA931B" w:rsidRDefault="69BA931B" w14:paraId="028836BE"/>
        </w:tc>
        <w:tc>
          <w:tcPr>
            <w:tcW w:w="1994" w:type="dxa"/>
            <w:tcMar/>
          </w:tcPr>
          <w:p w:rsidR="69BA931B" w:rsidRDefault="69BA931B" w14:paraId="79A13E3E"/>
        </w:tc>
        <w:tc>
          <w:tcPr>
            <w:tcW w:w="1994" w:type="dxa"/>
            <w:tcMar/>
          </w:tcPr>
          <w:p w:rsidR="69BA931B" w:rsidRDefault="69BA931B" w14:paraId="7B88B1ED"/>
        </w:tc>
        <w:tc>
          <w:tcPr>
            <w:tcW w:w="1994" w:type="dxa"/>
            <w:tcMar/>
          </w:tcPr>
          <w:p w:rsidR="69BA931B" w:rsidRDefault="69BA931B" w14:paraId="13BCD136">
            <w:r w:rsidR="69BA931B">
              <w:rPr/>
              <w:t>☐</w:t>
            </w:r>
          </w:p>
        </w:tc>
      </w:tr>
      <w:tr w:rsidR="69BA931B" w:rsidTr="69BA931B" w14:paraId="5CE8E607">
        <w:trPr>
          <w:trHeight w:val="300"/>
        </w:trPr>
        <w:tc>
          <w:tcPr>
            <w:tcW w:w="1994" w:type="dxa"/>
            <w:tcMar/>
          </w:tcPr>
          <w:p w:rsidR="69BA931B" w:rsidRDefault="69BA931B" w14:paraId="2F22AB70"/>
        </w:tc>
        <w:tc>
          <w:tcPr>
            <w:tcW w:w="1994" w:type="dxa"/>
            <w:tcMar/>
          </w:tcPr>
          <w:p w:rsidR="69BA931B" w:rsidRDefault="69BA931B" w14:paraId="68D21A71"/>
        </w:tc>
        <w:tc>
          <w:tcPr>
            <w:tcW w:w="1994" w:type="dxa"/>
            <w:tcMar/>
          </w:tcPr>
          <w:p w:rsidR="69BA931B" w:rsidRDefault="69BA931B" w14:paraId="5CCC2193"/>
        </w:tc>
        <w:tc>
          <w:tcPr>
            <w:tcW w:w="1994" w:type="dxa"/>
            <w:tcMar/>
          </w:tcPr>
          <w:p w:rsidR="69BA931B" w:rsidRDefault="69BA931B" w14:paraId="02FEE93C"/>
        </w:tc>
        <w:tc>
          <w:tcPr>
            <w:tcW w:w="1994" w:type="dxa"/>
            <w:tcMar/>
          </w:tcPr>
          <w:p w:rsidR="69BA931B" w:rsidRDefault="69BA931B" w14:paraId="6DD0015F">
            <w:r w:rsidR="69BA931B">
              <w:rPr/>
              <w:t>☐</w:t>
            </w:r>
          </w:p>
        </w:tc>
      </w:tr>
    </w:tbl>
    <w:p w:rsidR="69BA931B" w:rsidRDefault="69BA931B" w14:paraId="4E50FC87"/>
    <w:p w:rsidR="0E1455EB" w:rsidRDefault="0E1455EB" w14:paraId="523BD399">
      <w:r w:rsidRPr="69BA931B" w:rsidR="0E1455EB">
        <w:rPr>
          <w:b w:val="1"/>
          <w:bCs w:val="1"/>
        </w:rPr>
        <w:t>4) Päivitykset GitHub Projectsissa / repossa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69BA931B" w:rsidTr="69BA931B" w14:paraId="036D43B8">
        <w:trPr>
          <w:trHeight w:val="300"/>
        </w:trPr>
        <w:tc>
          <w:tcPr>
            <w:tcW w:w="2493" w:type="dxa"/>
            <w:shd w:val="clear" w:color="auto" w:fill="EEF2FF"/>
            <w:tcMar/>
          </w:tcPr>
          <w:p w:rsidR="69BA931B" w:rsidRDefault="69BA931B" w14:paraId="63C182CF">
            <w:r w:rsidRPr="69BA931B" w:rsidR="69BA931B">
              <w:rPr>
                <w:b w:val="1"/>
                <w:bCs w:val="1"/>
              </w:rPr>
              <w:t>Mitä päivitettiin?</w:t>
            </w:r>
          </w:p>
        </w:tc>
        <w:tc>
          <w:tcPr>
            <w:tcW w:w="2493" w:type="dxa"/>
            <w:shd w:val="clear" w:color="auto" w:fill="EEF2FF"/>
            <w:tcMar/>
          </w:tcPr>
          <w:p w:rsidR="69BA931B" w:rsidRDefault="69BA931B" w14:paraId="280EABBF">
            <w:r w:rsidRPr="69BA931B" w:rsidR="69BA931B">
              <w:rPr>
                <w:b w:val="1"/>
                <w:bCs w:val="1"/>
              </w:rPr>
              <w:t>Missä? (sarake/board/branch)</w:t>
            </w:r>
          </w:p>
        </w:tc>
        <w:tc>
          <w:tcPr>
            <w:tcW w:w="2493" w:type="dxa"/>
            <w:shd w:val="clear" w:color="auto" w:fill="EEF2FF"/>
            <w:tcMar/>
          </w:tcPr>
          <w:p w:rsidR="69BA931B" w:rsidRDefault="69BA931B" w14:paraId="014611AE">
            <w:r w:rsidRPr="69BA931B" w:rsidR="69BA931B">
              <w:rPr>
                <w:b w:val="1"/>
                <w:bCs w:val="1"/>
              </w:rPr>
              <w:t>Todiste (linkki/otsikko)</w:t>
            </w:r>
          </w:p>
        </w:tc>
        <w:tc>
          <w:tcPr>
            <w:tcW w:w="2493" w:type="dxa"/>
            <w:shd w:val="clear" w:color="auto" w:fill="EEF2FF"/>
            <w:tcMar/>
          </w:tcPr>
          <w:p w:rsidR="69BA931B" w:rsidRDefault="69BA931B" w14:paraId="0F25EAC5">
            <w:r w:rsidRPr="69BA931B" w:rsidR="69BA931B">
              <w:rPr>
                <w:b w:val="1"/>
                <w:bCs w:val="1"/>
              </w:rPr>
              <w:t>Huom.</w:t>
            </w:r>
          </w:p>
        </w:tc>
      </w:tr>
      <w:tr w:rsidR="69BA931B" w:rsidTr="69BA931B" w14:paraId="39056CFF">
        <w:trPr>
          <w:trHeight w:val="300"/>
        </w:trPr>
        <w:tc>
          <w:tcPr>
            <w:tcW w:w="2493" w:type="dxa"/>
            <w:tcMar/>
          </w:tcPr>
          <w:p w:rsidR="69BA931B" w:rsidRDefault="69BA931B" w14:paraId="48CB6591"/>
        </w:tc>
        <w:tc>
          <w:tcPr>
            <w:tcW w:w="2493" w:type="dxa"/>
            <w:tcMar/>
          </w:tcPr>
          <w:p w:rsidR="69BA931B" w:rsidRDefault="69BA931B" w14:paraId="0FDAB1ED"/>
        </w:tc>
        <w:tc>
          <w:tcPr>
            <w:tcW w:w="2493" w:type="dxa"/>
            <w:tcMar/>
          </w:tcPr>
          <w:p w:rsidR="69BA931B" w:rsidRDefault="69BA931B" w14:paraId="2F257892"/>
        </w:tc>
        <w:tc>
          <w:tcPr>
            <w:tcW w:w="2493" w:type="dxa"/>
            <w:tcMar/>
          </w:tcPr>
          <w:p w:rsidR="69BA931B" w:rsidRDefault="69BA931B" w14:paraId="2EDA39D2"/>
        </w:tc>
      </w:tr>
      <w:tr w:rsidR="69BA931B" w:rsidTr="69BA931B" w14:paraId="05CC435E">
        <w:trPr>
          <w:trHeight w:val="300"/>
        </w:trPr>
        <w:tc>
          <w:tcPr>
            <w:tcW w:w="2493" w:type="dxa"/>
            <w:tcMar/>
          </w:tcPr>
          <w:p w:rsidR="69BA931B" w:rsidRDefault="69BA931B" w14:paraId="376CB533"/>
        </w:tc>
        <w:tc>
          <w:tcPr>
            <w:tcW w:w="2493" w:type="dxa"/>
            <w:tcMar/>
          </w:tcPr>
          <w:p w:rsidR="69BA931B" w:rsidRDefault="69BA931B" w14:paraId="392D17C6"/>
        </w:tc>
        <w:tc>
          <w:tcPr>
            <w:tcW w:w="2493" w:type="dxa"/>
            <w:tcMar/>
          </w:tcPr>
          <w:p w:rsidR="69BA931B" w:rsidRDefault="69BA931B" w14:paraId="0BF756BF"/>
        </w:tc>
        <w:tc>
          <w:tcPr>
            <w:tcW w:w="2493" w:type="dxa"/>
            <w:tcMar/>
          </w:tcPr>
          <w:p w:rsidR="69BA931B" w:rsidRDefault="69BA931B" w14:paraId="2DE006C2"/>
        </w:tc>
      </w:tr>
      <w:tr w:rsidR="69BA931B" w:rsidTr="69BA931B" w14:paraId="4A57CD6C">
        <w:trPr>
          <w:trHeight w:val="300"/>
        </w:trPr>
        <w:tc>
          <w:tcPr>
            <w:tcW w:w="2493" w:type="dxa"/>
            <w:tcMar/>
          </w:tcPr>
          <w:p w:rsidR="69BA931B" w:rsidRDefault="69BA931B" w14:paraId="3BCD608A"/>
        </w:tc>
        <w:tc>
          <w:tcPr>
            <w:tcW w:w="2493" w:type="dxa"/>
            <w:tcMar/>
          </w:tcPr>
          <w:p w:rsidR="69BA931B" w:rsidRDefault="69BA931B" w14:paraId="66CC861A"/>
        </w:tc>
        <w:tc>
          <w:tcPr>
            <w:tcW w:w="2493" w:type="dxa"/>
            <w:tcMar/>
          </w:tcPr>
          <w:p w:rsidR="69BA931B" w:rsidRDefault="69BA931B" w14:paraId="08D9443D"/>
        </w:tc>
        <w:tc>
          <w:tcPr>
            <w:tcW w:w="2493" w:type="dxa"/>
            <w:tcMar/>
          </w:tcPr>
          <w:p w:rsidR="69BA931B" w:rsidRDefault="69BA931B" w14:paraId="41B7B0CD"/>
        </w:tc>
      </w:tr>
      <w:tr w:rsidR="69BA931B" w:rsidTr="69BA931B" w14:paraId="7CF3DE75">
        <w:trPr>
          <w:trHeight w:val="300"/>
        </w:trPr>
        <w:tc>
          <w:tcPr>
            <w:tcW w:w="2493" w:type="dxa"/>
            <w:tcMar/>
          </w:tcPr>
          <w:p w:rsidR="69BA931B" w:rsidRDefault="69BA931B" w14:paraId="7A14FDF1"/>
        </w:tc>
        <w:tc>
          <w:tcPr>
            <w:tcW w:w="2493" w:type="dxa"/>
            <w:tcMar/>
          </w:tcPr>
          <w:p w:rsidR="69BA931B" w:rsidRDefault="69BA931B" w14:paraId="25FD0516"/>
        </w:tc>
        <w:tc>
          <w:tcPr>
            <w:tcW w:w="2493" w:type="dxa"/>
            <w:tcMar/>
          </w:tcPr>
          <w:p w:rsidR="69BA931B" w:rsidRDefault="69BA931B" w14:paraId="6FB2FE18"/>
        </w:tc>
        <w:tc>
          <w:tcPr>
            <w:tcW w:w="2493" w:type="dxa"/>
            <w:tcMar/>
          </w:tcPr>
          <w:p w:rsidR="69BA931B" w:rsidRDefault="69BA931B" w14:paraId="50A01D31"/>
        </w:tc>
      </w:tr>
    </w:tbl>
    <w:p w:rsidR="69BA931B" w:rsidRDefault="69BA931B" w14:paraId="4BCF0575"/>
    <w:p w:rsidR="0E1455EB" w:rsidRDefault="0E1455EB" w14:paraId="38C62230">
      <w:r w:rsidRPr="69BA931B" w:rsidR="0E1455EB">
        <w:rPr>
          <w:b w:val="1"/>
          <w:bCs w:val="1"/>
        </w:rPr>
        <w:t>5) Parking lot (asiat jotka jäivät auki)</w:t>
      </w:r>
    </w:p>
    <w:p w:rsidR="0E1455EB" w:rsidRDefault="0E1455EB" w14:paraId="447C45AC" w14:textId="13063563">
      <w:r w:rsidR="0E1455EB">
        <w:rPr/>
        <w:t xml:space="preserve">• </w:t>
      </w:r>
      <w:r w:rsidR="17D04A43">
        <w:rPr/>
        <w:t>Liiketoimintasuunnitelma</w:t>
      </w:r>
    </w:p>
    <w:p w:rsidR="0E1455EB" w:rsidRDefault="0E1455EB" w14:paraId="5EE9C189" w14:textId="5AF175A1">
      <w:r w:rsidR="0E1455EB">
        <w:rPr/>
        <w:t xml:space="preserve">• </w:t>
      </w:r>
      <w:r w:rsidR="725834F0">
        <w:rPr/>
        <w:t>Sovelluksen</w:t>
      </w:r>
      <w:r w:rsidR="725834F0">
        <w:rPr/>
        <w:t xml:space="preserve"> ominaisuuksille hyväksyntä opettajalta</w:t>
      </w:r>
    </w:p>
    <w:p w:rsidR="0E1455EB" w:rsidRDefault="0E1455EB" w14:paraId="7FB1DC12">
      <w:r w:rsidR="0E1455EB">
        <w:rPr/>
        <w:t xml:space="preserve">• </w:t>
      </w:r>
    </w:p>
    <w:p w:rsidR="69BA931B" w:rsidRDefault="69BA931B" w14:paraId="67372FF1"/>
    <w:p w:rsidR="0E1455EB" w:rsidRDefault="0E1455EB" w14:paraId="36FDB47C">
      <w:r w:rsidRPr="69BA931B" w:rsidR="0E1455EB">
        <w:rPr>
          <w:b w:val="1"/>
          <w:bCs w:val="1"/>
        </w:rPr>
        <w:t>6) Seuraava palaveri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69BA931B" w:rsidTr="69BA931B" w14:paraId="6D15CD58">
        <w:trPr>
          <w:trHeight w:val="300"/>
        </w:trPr>
        <w:tc>
          <w:tcPr>
            <w:tcW w:w="4986" w:type="dxa"/>
            <w:shd w:val="clear" w:color="auto" w:fill="EEF2FF"/>
            <w:tcMar/>
          </w:tcPr>
          <w:p w:rsidR="69BA931B" w:rsidRDefault="69BA931B" w14:paraId="4846D13F">
            <w:r w:rsidRPr="69BA931B" w:rsidR="69BA931B">
              <w:rPr>
                <w:b w:val="1"/>
                <w:bCs w:val="1"/>
              </w:rPr>
              <w:t>Kohta</w:t>
            </w:r>
          </w:p>
        </w:tc>
        <w:tc>
          <w:tcPr>
            <w:tcW w:w="4986" w:type="dxa"/>
            <w:shd w:val="clear" w:color="auto" w:fill="EEF2FF"/>
            <w:tcMar/>
          </w:tcPr>
          <w:p w:rsidR="69BA931B" w:rsidRDefault="69BA931B" w14:paraId="0CC869C4">
            <w:r w:rsidRPr="69BA931B" w:rsidR="69BA931B">
              <w:rPr>
                <w:b w:val="1"/>
                <w:bCs w:val="1"/>
              </w:rPr>
              <w:t>Täytettävä arvo</w:t>
            </w:r>
          </w:p>
        </w:tc>
      </w:tr>
      <w:tr w:rsidR="69BA931B" w:rsidTr="69BA931B" w14:paraId="2154C2E1">
        <w:trPr>
          <w:trHeight w:val="300"/>
        </w:trPr>
        <w:tc>
          <w:tcPr>
            <w:tcW w:w="4986" w:type="dxa"/>
            <w:tcMar/>
          </w:tcPr>
          <w:p w:rsidR="69BA931B" w:rsidRDefault="69BA931B" w14:paraId="098A40A3">
            <w:r w:rsidR="69BA931B">
              <w:rPr/>
              <w:t>Päivämäärä ja kellonaika</w:t>
            </w:r>
          </w:p>
        </w:tc>
        <w:tc>
          <w:tcPr>
            <w:tcW w:w="4986" w:type="dxa"/>
            <w:tcMar/>
          </w:tcPr>
          <w:p w:rsidR="598C0225" w:rsidRDefault="598C0225" w14:paraId="34E41FD7" w14:textId="441D10A2">
            <w:r w:rsidR="598C0225">
              <w:rPr/>
              <w:t>15.1.2026 klo17.15</w:t>
            </w:r>
          </w:p>
        </w:tc>
      </w:tr>
      <w:tr w:rsidR="69BA931B" w:rsidTr="69BA931B" w14:paraId="3A560327">
        <w:trPr>
          <w:trHeight w:val="300"/>
        </w:trPr>
        <w:tc>
          <w:tcPr>
            <w:tcW w:w="4986" w:type="dxa"/>
            <w:tcMar/>
          </w:tcPr>
          <w:p w:rsidR="69BA931B" w:rsidRDefault="69BA931B" w14:paraId="4A2EF3C3">
            <w:r w:rsidR="69BA931B">
              <w:rPr/>
              <w:t>Tavoite (1 lause)</w:t>
            </w:r>
          </w:p>
        </w:tc>
        <w:tc>
          <w:tcPr>
            <w:tcW w:w="4986" w:type="dxa"/>
            <w:tcMar/>
          </w:tcPr>
          <w:p w:rsidR="10979E6A" w:rsidRDefault="10979E6A" w14:paraId="3E6EAF2D" w14:textId="635F8710">
            <w:r w:rsidR="10979E6A">
              <w:rPr/>
              <w:t>Palaveri</w:t>
            </w:r>
            <w:r w:rsidR="10979E6A">
              <w:rPr/>
              <w:t xml:space="preserve"> </w:t>
            </w:r>
            <w:r w:rsidR="10979E6A">
              <w:rPr/>
              <w:t>opettajan</w:t>
            </w:r>
            <w:r w:rsidR="10979E6A">
              <w:rPr/>
              <w:t xml:space="preserve"> </w:t>
            </w:r>
            <w:r w:rsidR="10979E6A">
              <w:rPr/>
              <w:t>kanssa</w:t>
            </w:r>
            <w:r w:rsidR="10979E6A">
              <w:rPr/>
              <w:t xml:space="preserve">, </w:t>
            </w:r>
            <w:r w:rsidR="10979E6A">
              <w:rPr/>
              <w:t>vahvistus</w:t>
            </w:r>
            <w:r w:rsidR="10979E6A">
              <w:rPr/>
              <w:t xml:space="preserve"> ominaisuuksista</w:t>
            </w:r>
          </w:p>
        </w:tc>
      </w:tr>
      <w:tr w:rsidR="69BA931B" w:rsidTr="69BA931B" w14:paraId="2C4E84F6">
        <w:trPr>
          <w:trHeight w:val="300"/>
        </w:trPr>
        <w:tc>
          <w:tcPr>
            <w:tcW w:w="4986" w:type="dxa"/>
            <w:tcMar/>
          </w:tcPr>
          <w:p w:rsidR="69BA931B" w:rsidRDefault="69BA931B" w14:paraId="2472A4CB">
            <w:r w:rsidR="69BA931B">
              <w:rPr/>
              <w:t>Ennakkotehtävät (kuka valmistautuu mihin)</w:t>
            </w:r>
          </w:p>
        </w:tc>
        <w:tc>
          <w:tcPr>
            <w:tcW w:w="4986" w:type="dxa"/>
            <w:tcMar/>
          </w:tcPr>
          <w:p w:rsidR="215AE092" w:rsidRDefault="215AE092" w14:paraId="1878ACDD" w14:textId="30C0DA9C">
            <w:r w:rsidR="215AE092">
              <w:rPr/>
              <w:t xml:space="preserve">GitHub </w:t>
            </w:r>
            <w:r w:rsidR="215AE092">
              <w:rPr/>
              <w:t>projektin</w:t>
            </w:r>
            <w:r w:rsidR="215AE092">
              <w:rPr/>
              <w:t xml:space="preserve"> </w:t>
            </w:r>
            <w:r w:rsidR="215AE092">
              <w:rPr/>
              <w:t>alustus</w:t>
            </w:r>
            <w:r w:rsidR="215AE092">
              <w:rPr/>
              <w:t xml:space="preserve">, </w:t>
            </w:r>
            <w:r w:rsidR="215AE092">
              <w:rPr/>
              <w:t>dokumenttien</w:t>
            </w:r>
            <w:r w:rsidR="215AE092">
              <w:rPr/>
              <w:t xml:space="preserve"> päivitys</w:t>
            </w:r>
          </w:p>
        </w:tc>
      </w:tr>
    </w:tbl>
    <w:p w:rsidR="69BA931B" w:rsidP="69BA931B" w:rsidRDefault="69BA931B" w14:paraId="62BE0850" w14:textId="75E9AE25">
      <w:pPr>
        <w:pStyle w:val="Normal"/>
      </w:pPr>
      <w:r w:rsidR="2A80C758">
        <w:rPr/>
        <w:t>--------------------------------------------------------------------------------------------------------------------------------------------------</w:t>
      </w:r>
    </w:p>
    <w:p w:rsidR="5B31AB8D" w:rsidRDefault="5B31AB8D" w14:paraId="77A9723B" w14:textId="5504B255">
      <w:r>
        <w:br w:type="page"/>
      </w:r>
    </w:p>
    <w:p w:rsidR="4527618F" w:rsidP="5B31AB8D" w:rsidRDefault="4527618F" w14:paraId="3B2112C5" w14:textId="2B43F57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B31AB8D" w:rsidR="4527618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B) Palaverimerkintä (kopioi tämä osio jokaiselle palaverille)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980"/>
        <w:gridCol w:w="4980"/>
      </w:tblGrid>
      <w:tr w:rsidR="5B31AB8D" w:rsidTr="5B31AB8D" w14:paraId="19677D59">
        <w:trPr>
          <w:trHeight w:val="300"/>
        </w:trPr>
        <w:tc>
          <w:tcPr>
            <w:tcW w:w="498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11DCBB3D" w14:textId="551C50D2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B31AB8D" w:rsidR="5B31AB8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Kohta</w:t>
            </w:r>
          </w:p>
        </w:tc>
        <w:tc>
          <w:tcPr>
            <w:tcW w:w="498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1D9A3C4B" w14:textId="385B592E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B31AB8D" w:rsidR="5B31AB8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Täytettävä arvo</w:t>
            </w:r>
          </w:p>
        </w:tc>
      </w:tr>
      <w:tr w:rsidR="5B31AB8D" w:rsidTr="5B31AB8D" w14:paraId="32315000">
        <w:trPr>
          <w:trHeight w:val="300"/>
        </w:trPr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5C4FABE2" w14:textId="11C8FF2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B31AB8D" w:rsidR="5B31AB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Palaverityyppi (Daily / Planning / Review / Retro / Muu)</w:t>
            </w:r>
          </w:p>
        </w:tc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4F221E97" w14:textId="77DE079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B31AB8D" w:rsidR="5B31AB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Planning</w:t>
            </w:r>
          </w:p>
        </w:tc>
      </w:tr>
      <w:tr w:rsidR="5B31AB8D" w:rsidTr="5B31AB8D" w14:paraId="33208131">
        <w:trPr>
          <w:trHeight w:val="300"/>
        </w:trPr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6C6AB0D9" w14:textId="0D18B4A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B31AB8D" w:rsidR="5B31AB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Päivämäärä</w:t>
            </w:r>
          </w:p>
        </w:tc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3CEF090A" w14:textId="1784D6F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B31AB8D" w:rsidR="5B31AB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15.1.2026</w:t>
            </w:r>
          </w:p>
        </w:tc>
      </w:tr>
      <w:tr w:rsidR="5B31AB8D" w:rsidTr="5B31AB8D" w14:paraId="2E69945F">
        <w:trPr>
          <w:trHeight w:val="300"/>
        </w:trPr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1A462E50" w14:textId="4ABA25EC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B31AB8D" w:rsidR="5B31AB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Kellonaika + kesto</w:t>
            </w:r>
          </w:p>
        </w:tc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5940A092" w14:textId="4010508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B31AB8D" w:rsidR="5B31AB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15-1</w:t>
            </w:r>
            <w:r w:rsidRPr="5B31AB8D" w:rsidR="464AFFF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6</w:t>
            </w:r>
            <w:r w:rsidRPr="5B31AB8D" w:rsidR="6D431E5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&amp;</w:t>
            </w:r>
            <w:r w:rsidRPr="5B31AB8D" w:rsidR="5B31AB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17.15</w:t>
            </w:r>
            <w:r w:rsidRPr="5B31AB8D" w:rsidR="18F8D8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-17.30</w:t>
            </w:r>
          </w:p>
        </w:tc>
      </w:tr>
      <w:tr w:rsidR="5B31AB8D" w:rsidTr="5B31AB8D" w14:paraId="0BE9852E">
        <w:trPr>
          <w:trHeight w:val="300"/>
        </w:trPr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7C7FB84F" w14:textId="4C16C5C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B31AB8D" w:rsidR="5B31AB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Osallistujat (paikalla)</w:t>
            </w:r>
          </w:p>
        </w:tc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1E673245" w14:textId="408F4077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B31AB8D" w:rsidR="5B31AB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Atte, Janina, Satu, Terhi</w:t>
            </w:r>
          </w:p>
        </w:tc>
      </w:tr>
      <w:tr w:rsidR="5B31AB8D" w:rsidTr="5B31AB8D" w14:paraId="059E0441">
        <w:trPr>
          <w:trHeight w:val="300"/>
        </w:trPr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09524DC8" w14:textId="46747BD5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B31AB8D" w:rsidR="5B31AB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Poissa (ja miten tieto välitetään)</w:t>
            </w:r>
          </w:p>
        </w:tc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57BFAE66" w14:textId="138CB78C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B31AB8D" w:rsidR="5B31AB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</w:t>
            </w:r>
          </w:p>
        </w:tc>
      </w:tr>
      <w:tr w:rsidR="5B31AB8D" w:rsidTr="5B31AB8D" w14:paraId="14352A35">
        <w:trPr>
          <w:trHeight w:val="300"/>
        </w:trPr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5E8E65FE" w14:textId="72D02A8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B31AB8D" w:rsidR="5B31AB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Sprintti / viikko (esim. Sprint 2)</w:t>
            </w:r>
          </w:p>
        </w:tc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5888BAB6" w14:textId="2728A88E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B31AB8D" w:rsidR="5B31AB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Sprintti 0</w:t>
            </w:r>
          </w:p>
        </w:tc>
      </w:tr>
    </w:tbl>
    <w:p w:rsidR="5B31AB8D" w:rsidP="5B31AB8D" w:rsidRDefault="5B31AB8D" w14:paraId="4A32D378" w14:textId="67AE156B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527618F" w:rsidP="5B31AB8D" w:rsidRDefault="4527618F" w14:paraId="61AA390A" w14:textId="624D4B22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B31AB8D" w:rsidR="4527618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1) Tilannekierros (Scrum-tyyli)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490"/>
        <w:gridCol w:w="2490"/>
        <w:gridCol w:w="2490"/>
        <w:gridCol w:w="2490"/>
      </w:tblGrid>
      <w:tr w:rsidR="5B31AB8D" w:rsidTr="5B31AB8D" w14:paraId="5215B715">
        <w:trPr>
          <w:trHeight w:val="300"/>
        </w:trPr>
        <w:tc>
          <w:tcPr>
            <w:tcW w:w="249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16B73DD0" w14:textId="01D091D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B31AB8D" w:rsidR="5B31AB8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Nimi</w:t>
            </w:r>
          </w:p>
        </w:tc>
        <w:tc>
          <w:tcPr>
            <w:tcW w:w="249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7E0A6F98" w14:textId="03C5B43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B31AB8D" w:rsidR="5B31AB8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Mitä tein edellisen palaverin jälkeen?</w:t>
            </w:r>
          </w:p>
        </w:tc>
        <w:tc>
          <w:tcPr>
            <w:tcW w:w="249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66404A00" w14:textId="328D9BE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B31AB8D" w:rsidR="5B31AB8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Mitä teen seuraavaksi?</w:t>
            </w:r>
          </w:p>
        </w:tc>
        <w:tc>
          <w:tcPr>
            <w:tcW w:w="249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2B22EC01" w14:textId="108CAB5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B31AB8D" w:rsidR="5B31AB8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Esteet / riskit</w:t>
            </w:r>
          </w:p>
        </w:tc>
      </w:tr>
      <w:tr w:rsidR="5B31AB8D" w:rsidTr="5B31AB8D" w14:paraId="2DC7F63B">
        <w:trPr>
          <w:trHeight w:val="300"/>
        </w:trPr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6E9CC8A9" w14:textId="419F355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B31AB8D" w:rsidR="5B31AB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Terhi</w:t>
            </w: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3CD93E25" w14:textId="22B06117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B31AB8D" w:rsidR="5B31AB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UI-suunnitelman aloitus</w:t>
            </w: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60EB53D3" w14:textId="5D9146E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B31AB8D" w:rsidR="5B31AB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UI:n suunnitelman jatko</w:t>
            </w: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4C539732" w14:textId="2190C1F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5B31AB8D" w:rsidTr="5B31AB8D" w14:paraId="4387A479">
        <w:trPr>
          <w:trHeight w:val="300"/>
        </w:trPr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05A7BEFA" w14:textId="265A2F2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B31AB8D" w:rsidR="5B31AB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Atte</w:t>
            </w: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2D14BEE9" w14:textId="2FA09A99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B31AB8D" w:rsidR="5B31AB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Arkkitehtuurin</w:t>
            </w:r>
            <w:r w:rsidRPr="5B31AB8D" w:rsidR="599125D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suunnittelu</w:t>
            </w: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6D783BBD" w14:textId="59F2B0A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B31AB8D" w:rsidR="5B31AB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Auth0</w:t>
            </w: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6134F8A3" w14:textId="3A6A3AD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5B31AB8D" w:rsidTr="5B31AB8D" w14:paraId="38A9C5AE">
        <w:trPr>
          <w:trHeight w:val="300"/>
        </w:trPr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261FB412" w14:textId="2F8AD4B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B31AB8D" w:rsidR="5B31AB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Janina</w:t>
            </w: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150C3B79" w14:textId="474B8057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B31AB8D" w:rsidR="5B31AB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Gitin alustus</w:t>
            </w: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517EB9CD" w14:textId="5416E07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B31AB8D" w:rsidR="5B31AB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Rekisteröityminen/profiilin luonti</w:t>
            </w: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16056A7B" w14:textId="7F7F972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5B31AB8D" w:rsidTr="5B31AB8D" w14:paraId="3D946D8D">
        <w:trPr>
          <w:trHeight w:val="300"/>
        </w:trPr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3ACAEF20" w14:textId="17C8C80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B31AB8D" w:rsidR="5B31AB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Satu</w:t>
            </w: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08C7EB44" w14:textId="5B57DC9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B31AB8D" w:rsidR="5B31AB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User storyt</w:t>
            </w: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01E7CF9C" w14:textId="274119C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B31AB8D" w:rsidR="5B31AB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Tietokanta suunnitelma</w:t>
            </w: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4D27B718" w14:textId="7AF482E9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5B31AB8D" w:rsidTr="5B31AB8D" w14:paraId="2843DA5B">
        <w:trPr>
          <w:trHeight w:val="300"/>
        </w:trPr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1F853F36" w14:textId="32BFCB8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7C0CD741" w14:textId="405C528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7EEC68D9" w14:textId="58D7894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559C4BC7" w14:textId="281F9F9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5B31AB8D" w:rsidTr="5B31AB8D" w14:paraId="76F74AC6">
        <w:trPr>
          <w:trHeight w:val="300"/>
        </w:trPr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20777898" w14:textId="377DEE4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10C6D4A5" w14:textId="30A3946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3DDB2A26" w14:textId="2715245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4E7EDA4B" w14:textId="02A6AD9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</w:tbl>
    <w:p w:rsidR="5B31AB8D" w:rsidP="5B31AB8D" w:rsidRDefault="5B31AB8D" w14:paraId="7E6ECF91" w14:textId="04B9D96A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527618F" w:rsidP="5B31AB8D" w:rsidRDefault="4527618F" w14:paraId="19DF22A8" w14:textId="347E6E40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B31AB8D" w:rsidR="4527618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2) Päätökset ja sovitut asiat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315"/>
        <w:gridCol w:w="3315"/>
        <w:gridCol w:w="3315"/>
      </w:tblGrid>
      <w:tr w:rsidR="5B31AB8D" w:rsidTr="5B31AB8D" w14:paraId="3153C526">
        <w:trPr>
          <w:trHeight w:val="300"/>
        </w:trPr>
        <w:tc>
          <w:tcPr>
            <w:tcW w:w="3315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1F442F34" w14:textId="4D0F628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B31AB8D" w:rsidR="5B31AB8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Päätös / sopimus</w:t>
            </w:r>
          </w:p>
        </w:tc>
        <w:tc>
          <w:tcPr>
            <w:tcW w:w="3315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210E19ED" w14:textId="6F972B0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B31AB8D" w:rsidR="5B31AB8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Perustelu (lyhyesti)</w:t>
            </w:r>
          </w:p>
        </w:tc>
        <w:tc>
          <w:tcPr>
            <w:tcW w:w="3315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77ECDAC7" w14:textId="1036A53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B31AB8D" w:rsidR="5B31AB8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Vaikutus (mitä muuttuu)</w:t>
            </w:r>
          </w:p>
        </w:tc>
      </w:tr>
      <w:tr w:rsidR="5B31AB8D" w:rsidTr="5B31AB8D" w14:paraId="722365EE">
        <w:trPr>
          <w:trHeight w:val="300"/>
        </w:trPr>
        <w:tc>
          <w:tcPr>
            <w:tcW w:w="3315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04501B69" w14:textId="103404D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3315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25D70DE3" w14:textId="5266F21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3315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4DAB22F2" w14:textId="44E8C56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5B31AB8D" w:rsidTr="5B31AB8D" w14:paraId="59B81335">
        <w:trPr>
          <w:trHeight w:val="300"/>
        </w:trPr>
        <w:tc>
          <w:tcPr>
            <w:tcW w:w="3315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48A284EF" w14:textId="13849BD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3315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43E24545" w14:textId="141E1AC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3315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3DFB4884" w14:textId="2B24E31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5B31AB8D" w:rsidTr="5B31AB8D" w14:paraId="088E1F47">
        <w:trPr>
          <w:trHeight w:val="300"/>
        </w:trPr>
        <w:tc>
          <w:tcPr>
            <w:tcW w:w="3315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08C20876" w14:textId="145D531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3315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2E182969" w14:textId="5BB4C79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3315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70003418" w14:textId="5D8B320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5B31AB8D" w:rsidTr="5B31AB8D" w14:paraId="0ED9D3C0">
        <w:trPr>
          <w:trHeight w:val="300"/>
        </w:trPr>
        <w:tc>
          <w:tcPr>
            <w:tcW w:w="3315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060C2ECE" w14:textId="78AA3F6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3315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6F1A11D3" w14:textId="1A45FC7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3315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0D997B0A" w14:textId="7199B9C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</w:tbl>
    <w:p w:rsidR="5B31AB8D" w:rsidP="5B31AB8D" w:rsidRDefault="5B31AB8D" w14:paraId="57189030" w14:textId="4F5D6848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527618F" w:rsidP="5B31AB8D" w:rsidRDefault="4527618F" w14:paraId="25F40BAA" w14:textId="554E0135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B31AB8D" w:rsidR="4527618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3) Toimenpiteet (Action items) – konkreettiset tehtävät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980"/>
        <w:gridCol w:w="1980"/>
        <w:gridCol w:w="1980"/>
        <w:gridCol w:w="1980"/>
        <w:gridCol w:w="1980"/>
      </w:tblGrid>
      <w:tr w:rsidR="5B31AB8D" w:rsidTr="5B31AB8D" w14:paraId="4A202BB7">
        <w:trPr>
          <w:trHeight w:val="300"/>
        </w:trPr>
        <w:tc>
          <w:tcPr>
            <w:tcW w:w="198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20F61570" w14:textId="124D912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B31AB8D" w:rsidR="5B31AB8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Tehtävä</w:t>
            </w:r>
          </w:p>
        </w:tc>
        <w:tc>
          <w:tcPr>
            <w:tcW w:w="198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28A97253" w14:textId="32EBBEE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B31AB8D" w:rsidR="5B31AB8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Vastuuhenkilö</w:t>
            </w:r>
          </w:p>
        </w:tc>
        <w:tc>
          <w:tcPr>
            <w:tcW w:w="198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43ABC6EE" w14:textId="09B45C0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B31AB8D" w:rsidR="5B31AB8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Deadline</w:t>
            </w:r>
          </w:p>
        </w:tc>
        <w:tc>
          <w:tcPr>
            <w:tcW w:w="198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656F6CC1" w14:textId="10888D7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B31AB8D" w:rsidR="5B31AB8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GitHub Projects -kortti (linkki tai otsikko)</w:t>
            </w:r>
          </w:p>
        </w:tc>
        <w:tc>
          <w:tcPr>
            <w:tcW w:w="198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185759E4" w14:textId="5A9EB2E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B31AB8D" w:rsidR="5B31AB8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Valmis? (☐/☑)</w:t>
            </w:r>
          </w:p>
        </w:tc>
      </w:tr>
      <w:tr w:rsidR="5B31AB8D" w:rsidTr="5B31AB8D" w14:paraId="07736131">
        <w:trPr>
          <w:trHeight w:val="300"/>
        </w:trPr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09248CE4" w14:textId="4DF45B7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64A5190D" w14:textId="2C88EF5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0F67D439" w14:textId="0749378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2CF70674" w14:textId="1F2925D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47D901AF" w14:textId="11107F6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B31AB8D" w:rsidR="5B31AB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☐</w:t>
            </w:r>
          </w:p>
        </w:tc>
      </w:tr>
      <w:tr w:rsidR="5B31AB8D" w:rsidTr="5B31AB8D" w14:paraId="234812DC">
        <w:trPr>
          <w:trHeight w:val="300"/>
        </w:trPr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50B23ABE" w14:textId="435799B7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6482B4D1" w14:textId="2ECE4F6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660650FF" w14:textId="699868E7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4A1125F9" w14:textId="6AE8261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2D30FBD8" w14:textId="67A6087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B31AB8D" w:rsidR="5B31AB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☐</w:t>
            </w:r>
          </w:p>
        </w:tc>
      </w:tr>
      <w:tr w:rsidR="5B31AB8D" w:rsidTr="5B31AB8D" w14:paraId="2AC0A71E">
        <w:trPr>
          <w:trHeight w:val="300"/>
        </w:trPr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5C2DA4BC" w14:textId="566EB93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2DD27396" w14:textId="0F5AD5D7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2052C6FC" w14:textId="0E99A5D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663E1EC1" w14:textId="3D76712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2300D3B8" w14:textId="01A1DC5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B31AB8D" w:rsidR="5B31AB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☐</w:t>
            </w:r>
          </w:p>
        </w:tc>
      </w:tr>
      <w:tr w:rsidR="5B31AB8D" w:rsidTr="5B31AB8D" w14:paraId="1145FE32">
        <w:trPr>
          <w:trHeight w:val="300"/>
        </w:trPr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14FC0DF0" w14:textId="3343817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7E938DE9" w14:textId="03BE72E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731D68EA" w14:textId="0793960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52CE7D86" w14:textId="1D693D0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3D11BE28" w14:textId="400E56D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B31AB8D" w:rsidR="5B31AB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☐</w:t>
            </w:r>
          </w:p>
        </w:tc>
      </w:tr>
      <w:tr w:rsidR="5B31AB8D" w:rsidTr="5B31AB8D" w14:paraId="1305E851">
        <w:trPr>
          <w:trHeight w:val="300"/>
        </w:trPr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4CAF1D82" w14:textId="77F8A41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3D144DDE" w14:textId="3042E50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5CA16E89" w14:textId="5B3D328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4D747211" w14:textId="12307D6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72214340" w14:textId="110CD9D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B31AB8D" w:rsidR="5B31AB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☐</w:t>
            </w:r>
          </w:p>
        </w:tc>
      </w:tr>
      <w:tr w:rsidR="5B31AB8D" w:rsidTr="5B31AB8D" w14:paraId="6DCD78DF">
        <w:trPr>
          <w:trHeight w:val="300"/>
        </w:trPr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56BAE4FA" w14:textId="01099F5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4C20A9FF" w14:textId="4597EB2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5686D634" w14:textId="7C4B1DC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4CD211F8" w14:textId="12A461A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39136E33" w14:textId="41D70497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B31AB8D" w:rsidR="5B31AB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☐</w:t>
            </w:r>
          </w:p>
        </w:tc>
      </w:tr>
    </w:tbl>
    <w:p w:rsidR="5B31AB8D" w:rsidP="5B31AB8D" w:rsidRDefault="5B31AB8D" w14:paraId="6B1AABB1" w14:textId="3435DE95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527618F" w:rsidP="5B31AB8D" w:rsidRDefault="4527618F" w14:paraId="6F6F36A8" w14:textId="7CFD44F3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B31AB8D" w:rsidR="4527618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4) Päivitykset GitHub Projectsissa / repossa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490"/>
        <w:gridCol w:w="2490"/>
        <w:gridCol w:w="2490"/>
        <w:gridCol w:w="2490"/>
      </w:tblGrid>
      <w:tr w:rsidR="5B31AB8D" w:rsidTr="5B31AB8D" w14:paraId="5518F7D4">
        <w:trPr>
          <w:trHeight w:val="300"/>
        </w:trPr>
        <w:tc>
          <w:tcPr>
            <w:tcW w:w="249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5B30717A" w14:textId="2E705AB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B31AB8D" w:rsidR="5B31AB8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Mitä päivitettiin?</w:t>
            </w:r>
          </w:p>
        </w:tc>
        <w:tc>
          <w:tcPr>
            <w:tcW w:w="249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12F2C9D2" w14:textId="4C60D73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B31AB8D" w:rsidR="5B31AB8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Missä? (sarake/board/branch)</w:t>
            </w:r>
          </w:p>
        </w:tc>
        <w:tc>
          <w:tcPr>
            <w:tcW w:w="249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4FAA52F2" w14:textId="4B507AA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B31AB8D" w:rsidR="5B31AB8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Todiste (linkki/otsikko)</w:t>
            </w:r>
          </w:p>
        </w:tc>
        <w:tc>
          <w:tcPr>
            <w:tcW w:w="249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345C2C2B" w14:textId="58E2D29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B31AB8D" w:rsidR="5B31AB8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Huom.</w:t>
            </w:r>
          </w:p>
        </w:tc>
      </w:tr>
      <w:tr w:rsidR="5B31AB8D" w:rsidTr="5B31AB8D" w14:paraId="0C5DB64C">
        <w:trPr>
          <w:trHeight w:val="300"/>
        </w:trPr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4C9136CC" w14:textId="58F8C71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0F38DA89" w14:textId="0D49C409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10872F8E" w14:textId="34008DF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15FD16E0" w14:textId="387FD04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5B31AB8D" w:rsidTr="5B31AB8D" w14:paraId="6A484566">
        <w:trPr>
          <w:trHeight w:val="300"/>
        </w:trPr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0E8574FF" w14:textId="626BA1D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4E4E36BD" w14:textId="2C2D430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0D220396" w14:textId="2BADB59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463462DB" w14:textId="33F6E59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5B31AB8D" w:rsidTr="5B31AB8D" w14:paraId="64043E04">
        <w:trPr>
          <w:trHeight w:val="300"/>
        </w:trPr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6CC50F9A" w14:textId="33896F5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218CB512" w14:textId="5FA48AD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74D62704" w14:textId="62EC65F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65C02B60" w14:textId="39C16F3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5B31AB8D" w:rsidTr="5B31AB8D" w14:paraId="097C92DF">
        <w:trPr>
          <w:trHeight w:val="300"/>
        </w:trPr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20BA0D0E" w14:textId="5A2DCCB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4A081B96" w14:textId="027103C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70437945" w14:textId="485156B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3350C5D2" w14:textId="4E726FB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</w:tbl>
    <w:p w:rsidR="5B31AB8D" w:rsidP="5B31AB8D" w:rsidRDefault="5B31AB8D" w14:paraId="07BBF1BA" w14:textId="6B29A166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527618F" w:rsidP="5B31AB8D" w:rsidRDefault="4527618F" w14:paraId="6BA21E0E" w14:textId="6B1CE284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B31AB8D" w:rsidR="4527618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5) Parking lot (asiat jotka jäivät auki)</w:t>
      </w:r>
    </w:p>
    <w:p w:rsidR="4527618F" w:rsidP="5B31AB8D" w:rsidRDefault="4527618F" w14:paraId="59416D4C" w14:textId="38075381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B31AB8D" w:rsidR="452761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• </w:t>
      </w:r>
    </w:p>
    <w:p w:rsidR="4527618F" w:rsidP="5B31AB8D" w:rsidRDefault="4527618F" w14:paraId="73770489" w14:textId="785E58F0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B31AB8D" w:rsidR="452761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• </w:t>
      </w:r>
    </w:p>
    <w:p w:rsidR="4527618F" w:rsidP="5B31AB8D" w:rsidRDefault="4527618F" w14:paraId="58C46A86" w14:textId="2967E6EB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B31AB8D" w:rsidR="452761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• </w:t>
      </w:r>
    </w:p>
    <w:p w:rsidR="5B31AB8D" w:rsidP="5B31AB8D" w:rsidRDefault="5B31AB8D" w14:paraId="73282B63" w14:textId="3398F4EF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527618F" w:rsidP="5B31AB8D" w:rsidRDefault="4527618F" w14:paraId="24661BF3" w14:textId="1A2DC281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B31AB8D" w:rsidR="4527618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6) Seuraava palaveri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980"/>
        <w:gridCol w:w="4980"/>
      </w:tblGrid>
      <w:tr w:rsidR="5B31AB8D" w:rsidTr="5B31AB8D" w14:paraId="38C8938D">
        <w:trPr>
          <w:trHeight w:val="300"/>
        </w:trPr>
        <w:tc>
          <w:tcPr>
            <w:tcW w:w="498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2BC8C81A" w14:textId="3C157B3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B31AB8D" w:rsidR="5B31AB8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Kohta</w:t>
            </w:r>
          </w:p>
        </w:tc>
        <w:tc>
          <w:tcPr>
            <w:tcW w:w="498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7790FE19" w14:textId="4D782369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B31AB8D" w:rsidR="5B31AB8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Täytettävä arvo</w:t>
            </w:r>
          </w:p>
        </w:tc>
      </w:tr>
      <w:tr w:rsidR="5B31AB8D" w:rsidTr="5B31AB8D" w14:paraId="45AC2ACF">
        <w:trPr>
          <w:trHeight w:val="300"/>
        </w:trPr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02521873" w14:textId="6958642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B31AB8D" w:rsidR="5B31AB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Päivämäärä ja kellonaika</w:t>
            </w:r>
          </w:p>
        </w:tc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389EDF09" w14:textId="500D10C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B31AB8D" w:rsidR="5B31AB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15.1.2026 klo 17.15</w:t>
            </w:r>
          </w:p>
        </w:tc>
      </w:tr>
      <w:tr w:rsidR="5B31AB8D" w:rsidTr="5B31AB8D" w14:paraId="655DFC30">
        <w:trPr>
          <w:trHeight w:val="300"/>
        </w:trPr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33225E2A" w14:textId="1D194D89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B31AB8D" w:rsidR="5B31AB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Tavoite (1 lause)</w:t>
            </w:r>
          </w:p>
        </w:tc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0403DAEF" w14:textId="6263918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5B31AB8D" w:rsidTr="5B31AB8D" w14:paraId="71BC8FA2">
        <w:trPr>
          <w:trHeight w:val="300"/>
        </w:trPr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509E0AD6" w14:textId="4D0E701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B31AB8D" w:rsidR="5B31AB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Ennakkotehtävät (kuka valmistautuu mihin)</w:t>
            </w:r>
          </w:p>
        </w:tc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5B31AB8D" w:rsidP="5B31AB8D" w:rsidRDefault="5B31AB8D" w14:paraId="55090C5D" w14:textId="72DBA5C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</w:tbl>
    <w:p w:rsidR="5B31AB8D" w:rsidP="5B31AB8D" w:rsidRDefault="5B31AB8D" w14:paraId="1D4D383F" w14:textId="3537C307">
      <w:pPr>
        <w:pStyle w:val="Normal"/>
      </w:pPr>
    </w:p>
    <w:p w:rsidR="7B129F32" w:rsidP="7B129F32" w:rsidRDefault="7B129F32" w14:paraId="3949DBB6" w14:textId="3634B50D">
      <w:pPr>
        <w:pStyle w:val="Normal"/>
      </w:pPr>
      <w:r w:rsidR="530BC954">
        <w:rPr/>
        <w:t>------------------------------------------------------------------------------------------------------------------------------------------------</w:t>
      </w:r>
    </w:p>
    <w:p w:rsidR="031A3420" w:rsidP="7B129F32" w:rsidRDefault="031A3420" w14:paraId="67A02767" w14:textId="2B43F57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B129F32" w:rsidR="031A342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B) Palaverimerkintä (kopioi tämä osio jokaiselle palaverille)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980"/>
        <w:gridCol w:w="4980"/>
      </w:tblGrid>
      <w:tr w:rsidR="7B129F32" w:rsidTr="1F1694F0" w14:paraId="6FA68832">
        <w:trPr>
          <w:trHeight w:val="300"/>
        </w:trPr>
        <w:tc>
          <w:tcPr>
            <w:tcW w:w="498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2EAB268A" w14:textId="551C50D2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B129F32" w:rsidR="7B129F3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Kohta</w:t>
            </w:r>
          </w:p>
        </w:tc>
        <w:tc>
          <w:tcPr>
            <w:tcW w:w="498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466285CE" w14:textId="385B592E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B129F32" w:rsidR="7B129F3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Täytettävä arvo</w:t>
            </w:r>
          </w:p>
        </w:tc>
      </w:tr>
      <w:tr w:rsidR="7B129F32" w:rsidTr="1F1694F0" w14:paraId="5C8F509F">
        <w:trPr>
          <w:trHeight w:val="300"/>
        </w:trPr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55F3E783" w14:textId="11C8FF2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B129F32" w:rsidR="7B129F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Palaverityyppi (Daily / Planning / Review / Retro / Muu)</w:t>
            </w:r>
          </w:p>
        </w:tc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0BFA4FE6" w14:textId="77DE079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B129F32" w:rsidR="7B129F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Planning</w:t>
            </w:r>
          </w:p>
        </w:tc>
      </w:tr>
      <w:tr w:rsidR="7B129F32" w:rsidTr="1F1694F0" w14:paraId="5D47363C">
        <w:trPr>
          <w:trHeight w:val="300"/>
        </w:trPr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027FB380" w14:textId="0D18B4A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B129F32" w:rsidR="7B129F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Päivämäärä</w:t>
            </w:r>
          </w:p>
        </w:tc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0D20C040" w:rsidP="7B129F32" w:rsidRDefault="0D20C040" w14:paraId="7DFF0174" w14:textId="5EC8880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7B129F32" w:rsidR="0D20C04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23</w:t>
            </w:r>
            <w:r w:rsidRPr="7B129F32" w:rsidR="7B129F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.1.2026</w:t>
            </w:r>
          </w:p>
        </w:tc>
      </w:tr>
      <w:tr w:rsidR="7B129F32" w:rsidTr="1F1694F0" w14:paraId="428F6CA9">
        <w:trPr>
          <w:trHeight w:val="300"/>
        </w:trPr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4BBE61AA" w14:textId="4ABA25EC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B129F32" w:rsidR="7B129F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Kellonaika + kesto</w:t>
            </w:r>
          </w:p>
        </w:tc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68587434" w:rsidP="7B129F32" w:rsidRDefault="68587434" w14:paraId="0068C1B7" w14:textId="6AFD407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F1694F0" w:rsidR="6858743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18:30-</w:t>
            </w:r>
            <w:r w:rsidRPr="1F1694F0" w:rsidR="7F7824C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19:30</w:t>
            </w:r>
          </w:p>
        </w:tc>
      </w:tr>
      <w:tr w:rsidR="7B129F32" w:rsidTr="1F1694F0" w14:paraId="39FEA558">
        <w:trPr>
          <w:trHeight w:val="300"/>
        </w:trPr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34BEBA40" w14:textId="4C16C5C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B129F32" w:rsidR="7B129F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Osallistujat (paikalla)</w:t>
            </w:r>
          </w:p>
        </w:tc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6EF0174F" w14:textId="408F4077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B129F32" w:rsidR="7B129F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Atte, Janina, Satu, Terhi</w:t>
            </w:r>
          </w:p>
        </w:tc>
      </w:tr>
      <w:tr w:rsidR="7B129F32" w:rsidTr="1F1694F0" w14:paraId="0ECB431E">
        <w:trPr>
          <w:trHeight w:val="300"/>
        </w:trPr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33EC6C29" w14:textId="46747BD5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B129F32" w:rsidR="7B129F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Poissa (ja miten tieto välitetään)</w:t>
            </w:r>
          </w:p>
        </w:tc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6EA20DB4" w14:textId="138CB78C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B129F32" w:rsidR="7B129F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</w:t>
            </w:r>
          </w:p>
        </w:tc>
      </w:tr>
      <w:tr w:rsidR="7B129F32" w:rsidTr="1F1694F0" w14:paraId="48E9C638">
        <w:trPr>
          <w:trHeight w:val="300"/>
        </w:trPr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0A5DE52E" w14:textId="72D02A8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B129F32" w:rsidR="7B129F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Sprintti / viikko (esim. Sprint 2)</w:t>
            </w:r>
          </w:p>
        </w:tc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4D307F6D" w14:textId="4B8228D9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B129F32" w:rsidR="7B129F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Sprintti</w:t>
            </w:r>
            <w:r w:rsidRPr="7B129F32" w:rsidR="7B129F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7B129F32" w:rsidR="2FDACF5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</w:t>
            </w:r>
          </w:p>
        </w:tc>
      </w:tr>
    </w:tbl>
    <w:p w:rsidR="7B129F32" w:rsidP="7B129F32" w:rsidRDefault="7B129F32" w14:paraId="77E13FB8" w14:textId="67AE156B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31A3420" w:rsidP="7B129F32" w:rsidRDefault="031A3420" w14:paraId="1BA0C2FD" w14:textId="624D4B22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B129F32" w:rsidR="031A342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1) Tilannekierros (Scrum-tyyli)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490"/>
        <w:gridCol w:w="2490"/>
        <w:gridCol w:w="2490"/>
        <w:gridCol w:w="2490"/>
      </w:tblGrid>
      <w:tr w:rsidR="7B129F32" w:rsidTr="1F1694F0" w14:paraId="64B22F90">
        <w:trPr>
          <w:trHeight w:val="300"/>
        </w:trPr>
        <w:tc>
          <w:tcPr>
            <w:tcW w:w="249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570C544E" w14:textId="01D091D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B129F32" w:rsidR="7B129F3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Nimi</w:t>
            </w:r>
          </w:p>
        </w:tc>
        <w:tc>
          <w:tcPr>
            <w:tcW w:w="249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37CD4706" w14:textId="03C5B43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B129F32" w:rsidR="7B129F3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Mitä tein edellisen palaverin jälkeen?</w:t>
            </w:r>
          </w:p>
        </w:tc>
        <w:tc>
          <w:tcPr>
            <w:tcW w:w="249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27C1EB39" w14:textId="328D9BE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B129F32" w:rsidR="7B129F3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Mitä teen seuraavaksi?</w:t>
            </w:r>
          </w:p>
        </w:tc>
        <w:tc>
          <w:tcPr>
            <w:tcW w:w="249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4F6214A8" w14:textId="108CAB5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B129F32" w:rsidR="7B129F3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Esteet / riskit</w:t>
            </w:r>
          </w:p>
        </w:tc>
      </w:tr>
      <w:tr w:rsidR="7B129F32" w:rsidTr="1F1694F0" w14:paraId="214DC37F">
        <w:trPr>
          <w:trHeight w:val="300"/>
        </w:trPr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39160F46" w14:textId="419F355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B129F32" w:rsidR="7B129F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Terhi</w:t>
            </w: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02D401FA" w:rsidP="7B129F32" w:rsidRDefault="02D401FA" w14:paraId="68B34580" w14:textId="580B3B4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7B129F32" w:rsidR="02D401F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UI suunnittelua</w:t>
            </w: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65798D09" w:rsidP="7B129F32" w:rsidRDefault="65798D09" w14:paraId="42A4CE56" w14:textId="1DD6AB9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7B129F32" w:rsidR="65798D0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Pisteiden</w:t>
            </w:r>
            <w:r w:rsidRPr="7B129F32" w:rsidR="65798D0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7B129F32" w:rsidR="65798D0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lasku</w:t>
            </w:r>
            <w:r w:rsidRPr="7B129F32" w:rsidR="18CB7EC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, </w:t>
            </w:r>
            <w:r w:rsidRPr="7B129F32" w:rsidR="18CB7EC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sijainti</w:t>
            </w:r>
            <w:r w:rsidRPr="7B129F32" w:rsidR="18CB7EC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7B129F32" w:rsidR="0C94FE3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 </w:t>
            </w:r>
            <w:r w:rsidRPr="7B129F32" w:rsidR="3BAC2C8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24B065B4" w14:textId="2190C1F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7B129F32" w:rsidTr="1F1694F0" w14:paraId="062700EA">
        <w:trPr>
          <w:trHeight w:val="300"/>
        </w:trPr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01422FC3" w14:textId="265A2F2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B129F32" w:rsidR="7B129F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Atte</w:t>
            </w: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36312C14" w:rsidP="7B129F32" w:rsidRDefault="36312C14" w14:paraId="119BDE6C" w14:textId="36F5106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7B129F32" w:rsidR="36312C1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Arkkitehtuuri</w:t>
            </w:r>
            <w:r w:rsidRPr="7B129F32" w:rsidR="36312C1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 Auth0 sovelluspuoli</w:t>
            </w: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6B0470F1" w14:textId="7DA043E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B129F32" w:rsidR="7B129F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Auth0</w:t>
            </w:r>
            <w:r w:rsidRPr="7B129F32" w:rsidR="16FCB76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7B129F32" w:rsidR="16FCB76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serveri</w:t>
            </w:r>
            <w:r w:rsidRPr="7B129F32" w:rsidR="16FCB76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7B129F32" w:rsidR="16FCB76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puoli</w:t>
            </w:r>
            <w:r w:rsidRPr="7B129F32" w:rsidR="16FCB76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139071F" w:rsidP="7B129F32" w:rsidRDefault="6139071F" w14:paraId="64EC339B" w14:textId="36022FB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7B129F32" w:rsidR="6139071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BGG </w:t>
            </w:r>
            <w:r w:rsidRPr="7B129F32" w:rsidR="6139071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api</w:t>
            </w:r>
            <w:r w:rsidRPr="7B129F32" w:rsidR="6139071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(Haku </w:t>
            </w:r>
            <w:r w:rsidRPr="7B129F32" w:rsidR="6139071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sovellukseen)</w:t>
            </w: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20762E22" w14:textId="3A6A3AD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7B129F32" w:rsidTr="1F1694F0" w14:paraId="466F8A34">
        <w:trPr>
          <w:trHeight w:val="300"/>
        </w:trPr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3C4E87E6" w14:textId="2F8AD4B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B129F32" w:rsidR="7B129F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Janina</w:t>
            </w: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4058217F" w:rsidP="7B129F32" w:rsidRDefault="4058217F" w14:paraId="38ABA4DA" w14:textId="1F4C38D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7B129F32" w:rsidR="4058217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Tilin</w:t>
            </w:r>
            <w:r w:rsidRPr="7B129F32" w:rsidR="4058217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7B129F32" w:rsidR="4058217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rekisteröinti</w:t>
            </w: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1B23AC27" w:rsidP="7B129F32" w:rsidRDefault="1B23AC27" w14:paraId="444881A1" w14:textId="2515C0E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7B129F32" w:rsidR="1B23AC2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Profiilisivu</w:t>
            </w:r>
            <w:r w:rsidRPr="7B129F32" w:rsidR="1B1795C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 oma pelikokoelma</w:t>
            </w: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2D5464DD" w14:textId="7F7F972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7B129F32" w:rsidTr="1F1694F0" w14:paraId="58FDDC6C">
        <w:trPr>
          <w:trHeight w:val="300"/>
        </w:trPr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03F5427B" w14:textId="17C8C80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B129F32" w:rsidR="7B129F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Satu</w:t>
            </w: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47867667" w:rsidP="7B129F32" w:rsidRDefault="47867667" w14:paraId="5B5A2AD2" w14:textId="2C9FCA1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B129F32" w:rsidR="4786766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Tietokannan perustaminen</w:t>
            </w: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71171D12" w:rsidP="1F1694F0" w:rsidRDefault="71171D12" w14:paraId="4136AE47" w14:textId="01BB35A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F1694F0" w:rsidR="190607B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</w:t>
            </w:r>
            <w:r w:rsidRPr="1F1694F0" w:rsidR="5C2CB1D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eli</w:t>
            </w:r>
            <w:r w:rsidRPr="1F1694F0" w:rsidR="190607B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ker</w:t>
            </w:r>
            <w:r w:rsidRPr="1F1694F0" w:rsidR="6B2A3AB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rat</w:t>
            </w:r>
            <w:r w:rsidRPr="1F1694F0" w:rsidR="190607B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-sivu</w:t>
            </w:r>
            <w:r w:rsidRPr="1F1694F0" w:rsidR="190607B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, </w:t>
            </w:r>
            <w:r w:rsidRPr="1F1694F0" w:rsidR="190607B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kaverit-sivu</w:t>
            </w: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5E7C24C2" w14:textId="24B4C66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7B129F32" w:rsidTr="1F1694F0" w14:paraId="65F9CC7A">
        <w:trPr>
          <w:trHeight w:val="300"/>
        </w:trPr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1A7A017C" w14:textId="32BFCB8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6BD38022" w14:textId="405C528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7968BF98" w14:textId="58D7894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6D35B620" w14:textId="281F9F9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7B129F32" w:rsidTr="1F1694F0" w14:paraId="23D7BEFD">
        <w:trPr>
          <w:trHeight w:val="300"/>
        </w:trPr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58081E43" w14:textId="377DEE4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478A6E23" w14:textId="30A3946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32999E4E" w14:textId="2715245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0915E7D6" w14:textId="02A6AD9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</w:tbl>
    <w:p w:rsidR="7B129F32" w:rsidP="7B129F32" w:rsidRDefault="7B129F32" w14:paraId="568ED4C7" w14:textId="04B9D96A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31A3420" w:rsidP="7B129F32" w:rsidRDefault="031A3420" w14:paraId="1C2BEB1D" w14:textId="347E6E40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B129F32" w:rsidR="031A342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2) Päätökset ja sovitut asiat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315"/>
        <w:gridCol w:w="3315"/>
        <w:gridCol w:w="3315"/>
      </w:tblGrid>
      <w:tr w:rsidR="7B129F32" w:rsidTr="7B129F32" w14:paraId="6FA5EAB8">
        <w:trPr>
          <w:trHeight w:val="300"/>
        </w:trPr>
        <w:tc>
          <w:tcPr>
            <w:tcW w:w="3315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49A0806B" w14:textId="4D0F628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B129F32" w:rsidR="7B129F3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Päätös / sopimus</w:t>
            </w:r>
          </w:p>
        </w:tc>
        <w:tc>
          <w:tcPr>
            <w:tcW w:w="3315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3FFE7671" w14:textId="6F972B0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B129F32" w:rsidR="7B129F3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Perustelu (lyhyesti)</w:t>
            </w:r>
          </w:p>
        </w:tc>
        <w:tc>
          <w:tcPr>
            <w:tcW w:w="3315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528027DE" w14:textId="1036A53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B129F32" w:rsidR="7B129F3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Vaikutus (mitä muuttuu)</w:t>
            </w:r>
          </w:p>
        </w:tc>
      </w:tr>
      <w:tr w:rsidR="7B129F32" w:rsidTr="7B129F32" w14:paraId="5EFE0906">
        <w:trPr>
          <w:trHeight w:val="300"/>
        </w:trPr>
        <w:tc>
          <w:tcPr>
            <w:tcW w:w="3315" w:type="dxa"/>
            <w:tcMar>
              <w:left w:w="105" w:type="dxa"/>
              <w:right w:w="105" w:type="dxa"/>
            </w:tcMar>
            <w:vAlign w:val="top"/>
          </w:tcPr>
          <w:p w:rsidR="11CAB8E4" w:rsidP="7B129F32" w:rsidRDefault="11CAB8E4" w14:paraId="28036DE3" w14:textId="3A5FBE4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B129F32" w:rsidR="11CAB8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Näkymät</w:t>
            </w:r>
            <w:r w:rsidRPr="7B129F32" w:rsidR="11CAB8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</w:t>
            </w:r>
            <w:r w:rsidRPr="7B129F32" w:rsidR="11CAB8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luodaan irrallisina</w:t>
            </w:r>
          </w:p>
        </w:tc>
        <w:tc>
          <w:tcPr>
            <w:tcW w:w="3315" w:type="dxa"/>
            <w:tcMar>
              <w:left w:w="105" w:type="dxa"/>
              <w:right w:w="105" w:type="dxa"/>
            </w:tcMar>
            <w:vAlign w:val="top"/>
          </w:tcPr>
          <w:p w:rsidR="11CAB8E4" w:rsidP="7B129F32" w:rsidRDefault="11CAB8E4" w14:paraId="7EC7315B" w14:textId="05BA5DF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B129F32" w:rsidR="11CAB8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Resurssien</w:t>
            </w:r>
            <w:r w:rsidRPr="7B129F32" w:rsidR="11CAB8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</w:t>
            </w:r>
            <w:r w:rsidRPr="7B129F32" w:rsidR="11CAB8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tehokas</w:t>
            </w:r>
            <w:r w:rsidRPr="7B129F32" w:rsidR="11CAB8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käyttö</w:t>
            </w:r>
          </w:p>
        </w:tc>
        <w:tc>
          <w:tcPr>
            <w:tcW w:w="3315" w:type="dxa"/>
            <w:tcMar>
              <w:left w:w="105" w:type="dxa"/>
              <w:right w:w="105" w:type="dxa"/>
            </w:tcMar>
            <w:vAlign w:val="top"/>
          </w:tcPr>
          <w:p w:rsidR="11CAB8E4" w:rsidP="7B129F32" w:rsidRDefault="11CAB8E4" w14:paraId="66B56D44" w14:textId="549FF28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B129F32" w:rsidR="11CAB8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Navigointi</w:t>
            </w:r>
            <w:r w:rsidRPr="7B129F32" w:rsidR="11CAB8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</w:t>
            </w:r>
            <w:r w:rsidRPr="7B129F32" w:rsidR="11CAB8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jää</w:t>
            </w:r>
            <w:r w:rsidRPr="7B129F32" w:rsidR="11CAB8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</w:t>
            </w:r>
            <w:r w:rsidRPr="7B129F32" w:rsidR="11CAB8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suurelta</w:t>
            </w:r>
            <w:r w:rsidRPr="7B129F32" w:rsidR="11CAB8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</w:t>
            </w:r>
            <w:r w:rsidRPr="7B129F32" w:rsidR="11CAB8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osin</w:t>
            </w:r>
            <w:r w:rsidRPr="7B129F32" w:rsidR="11CAB8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vielä auki</w:t>
            </w:r>
          </w:p>
        </w:tc>
      </w:tr>
      <w:tr w:rsidR="7B129F32" w:rsidTr="7B129F32" w14:paraId="06949A3D">
        <w:trPr>
          <w:trHeight w:val="300"/>
        </w:trPr>
        <w:tc>
          <w:tcPr>
            <w:tcW w:w="3315" w:type="dxa"/>
            <w:tcMar>
              <w:left w:w="105" w:type="dxa"/>
              <w:right w:w="105" w:type="dxa"/>
            </w:tcMar>
            <w:vAlign w:val="top"/>
          </w:tcPr>
          <w:p w:rsidR="11CAB8E4" w:rsidP="7B129F32" w:rsidRDefault="11CAB8E4" w14:paraId="6D801095" w14:textId="036079F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B129F32" w:rsidR="11CAB8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Käytetään</w:t>
            </w:r>
            <w:r w:rsidRPr="7B129F32" w:rsidR="11CAB8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Auth0</w:t>
            </w:r>
          </w:p>
        </w:tc>
        <w:tc>
          <w:tcPr>
            <w:tcW w:w="3315" w:type="dxa"/>
            <w:tcMar>
              <w:left w:w="105" w:type="dxa"/>
              <w:right w:w="105" w:type="dxa"/>
            </w:tcMar>
            <w:vAlign w:val="top"/>
          </w:tcPr>
          <w:p w:rsidR="11CAB8E4" w:rsidP="7B129F32" w:rsidRDefault="11CAB8E4" w14:paraId="2ACD529A" w14:textId="62487A3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B129F32" w:rsidR="11CAB8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Auth0 </w:t>
            </w:r>
            <w:r w:rsidRPr="7B129F32" w:rsidR="11CAB8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oli</w:t>
            </w:r>
            <w:r w:rsidRPr="7B129F32" w:rsidR="11CAB8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</w:t>
            </w:r>
            <w:r w:rsidRPr="7B129F32" w:rsidR="11CAB8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vakuuttava</w:t>
            </w:r>
          </w:p>
        </w:tc>
        <w:tc>
          <w:tcPr>
            <w:tcW w:w="3315" w:type="dxa"/>
            <w:tcMar>
              <w:left w:w="105" w:type="dxa"/>
              <w:right w:w="105" w:type="dxa"/>
            </w:tcMar>
            <w:vAlign w:val="top"/>
          </w:tcPr>
          <w:p w:rsidR="11CAB8E4" w:rsidP="7B129F32" w:rsidRDefault="11CAB8E4" w14:paraId="6B6F6B35" w14:textId="5598849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B129F32" w:rsidR="11CAB8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Ei </w:t>
            </w:r>
            <w:r w:rsidRPr="7B129F32" w:rsidR="11CAB8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kehitetä</w:t>
            </w:r>
            <w:r w:rsidRPr="7B129F32" w:rsidR="11CAB8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</w:t>
            </w:r>
            <w:r w:rsidRPr="7B129F32" w:rsidR="11CAB8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omaa</w:t>
            </w:r>
            <w:r w:rsidRPr="7B129F32" w:rsidR="11CAB8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ratkaisua</w:t>
            </w:r>
          </w:p>
        </w:tc>
      </w:tr>
      <w:tr w:rsidR="7B129F32" w:rsidTr="7B129F32" w14:paraId="3437B5CE">
        <w:trPr>
          <w:trHeight w:val="300"/>
        </w:trPr>
        <w:tc>
          <w:tcPr>
            <w:tcW w:w="3315" w:type="dxa"/>
            <w:tcMar>
              <w:left w:w="105" w:type="dxa"/>
              <w:right w:w="105" w:type="dxa"/>
            </w:tcMar>
            <w:vAlign w:val="top"/>
          </w:tcPr>
          <w:p w:rsidR="43BF81C7" w:rsidP="7B129F32" w:rsidRDefault="43BF81C7" w14:paraId="6C038791" w14:textId="2A05897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B129F32" w:rsidR="43BF81C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Tilanne</w:t>
            </w:r>
            <w:r w:rsidRPr="7B129F32" w:rsidR="43BF81C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check viikottain</w:t>
            </w:r>
          </w:p>
        </w:tc>
        <w:tc>
          <w:tcPr>
            <w:tcW w:w="3315" w:type="dxa"/>
            <w:tcMar>
              <w:left w:w="105" w:type="dxa"/>
              <w:right w:w="105" w:type="dxa"/>
            </w:tcMar>
            <w:vAlign w:val="top"/>
          </w:tcPr>
          <w:p w:rsidR="43BF81C7" w:rsidP="7B129F32" w:rsidRDefault="43BF81C7" w14:paraId="09DAF24B" w14:textId="7D99FB6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B129F32" w:rsidR="43BF81C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Pysytään ajantasalla ja pystytään koordinoimaan</w:t>
            </w:r>
          </w:p>
        </w:tc>
        <w:tc>
          <w:tcPr>
            <w:tcW w:w="3315" w:type="dxa"/>
            <w:tcMar>
              <w:left w:w="105" w:type="dxa"/>
              <w:right w:w="105" w:type="dxa"/>
            </w:tcMar>
            <w:vAlign w:val="top"/>
          </w:tcPr>
          <w:p w:rsidR="43BF81C7" w:rsidP="7B129F32" w:rsidRDefault="43BF81C7" w14:paraId="24DAC78F" w14:textId="408A995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B129F32" w:rsidR="43BF81C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-</w:t>
            </w:r>
          </w:p>
        </w:tc>
      </w:tr>
      <w:tr w:rsidR="7B129F32" w:rsidTr="7B129F32" w14:paraId="552E1A27">
        <w:trPr>
          <w:trHeight w:val="300"/>
        </w:trPr>
        <w:tc>
          <w:tcPr>
            <w:tcW w:w="3315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38870F3B" w14:textId="78AA3F6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3315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5A3B37A3" w14:textId="1A45FC7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3315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3FC0C202" w14:textId="7199B9C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</w:tbl>
    <w:p w:rsidR="7B129F32" w:rsidP="7B129F32" w:rsidRDefault="7B129F32" w14:paraId="6BD47F01" w14:textId="4F5D6848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31A3420" w:rsidP="7B129F32" w:rsidRDefault="031A3420" w14:paraId="76E207AD" w14:textId="554E0135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B129F32" w:rsidR="031A342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3) Toimenpiteet (Action items) – konkreettiset tehtävät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980"/>
        <w:gridCol w:w="1980"/>
        <w:gridCol w:w="1980"/>
        <w:gridCol w:w="1980"/>
        <w:gridCol w:w="1980"/>
      </w:tblGrid>
      <w:tr w:rsidR="7B129F32" w:rsidTr="7B129F32" w14:paraId="34D8F121">
        <w:trPr>
          <w:trHeight w:val="300"/>
        </w:trPr>
        <w:tc>
          <w:tcPr>
            <w:tcW w:w="198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3DDC613F" w14:textId="124D912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B129F32" w:rsidR="7B129F3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Tehtävä</w:t>
            </w:r>
          </w:p>
        </w:tc>
        <w:tc>
          <w:tcPr>
            <w:tcW w:w="198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0D838142" w14:textId="32EBBEE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B129F32" w:rsidR="7B129F3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Vastuuhenkilö</w:t>
            </w:r>
          </w:p>
        </w:tc>
        <w:tc>
          <w:tcPr>
            <w:tcW w:w="198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5FE43D36" w14:textId="09B45C0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B129F32" w:rsidR="7B129F3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Deadline</w:t>
            </w:r>
          </w:p>
        </w:tc>
        <w:tc>
          <w:tcPr>
            <w:tcW w:w="198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01E3B46B" w14:textId="10888D7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B129F32" w:rsidR="7B129F3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GitHub Projects -kortti (linkki tai otsikko)</w:t>
            </w:r>
          </w:p>
        </w:tc>
        <w:tc>
          <w:tcPr>
            <w:tcW w:w="198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36717962" w14:textId="5A9EB2E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B129F32" w:rsidR="7B129F3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Valmis? (☐/☑)</w:t>
            </w:r>
          </w:p>
        </w:tc>
      </w:tr>
      <w:tr w:rsidR="7B129F32" w:rsidTr="7B129F32" w14:paraId="7A5A9472">
        <w:trPr>
          <w:trHeight w:val="300"/>
        </w:trPr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62499F73" w14:textId="4DF45B7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155AE88F" w14:textId="2C88EF5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7A3D37AC" w14:textId="0749378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22B5F739" w14:textId="1F2925D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08C81372" w14:textId="11107F6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B129F32" w:rsidR="7B129F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☐</w:t>
            </w:r>
          </w:p>
        </w:tc>
      </w:tr>
      <w:tr w:rsidR="7B129F32" w:rsidTr="7B129F32" w14:paraId="652597A1">
        <w:trPr>
          <w:trHeight w:val="300"/>
        </w:trPr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1EAB6480" w14:textId="435799B7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7588FF02" w14:textId="2ECE4F6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3D9C3EE4" w14:textId="699868E7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71DAB8D4" w14:textId="6AE8261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395EED6F" w14:textId="67A6087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B129F32" w:rsidR="7B129F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☐</w:t>
            </w:r>
          </w:p>
        </w:tc>
      </w:tr>
      <w:tr w:rsidR="7B129F32" w:rsidTr="7B129F32" w14:paraId="7010C252">
        <w:trPr>
          <w:trHeight w:val="300"/>
        </w:trPr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1045B4B8" w14:textId="566EB93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389CD7A7" w14:textId="0F5AD5D7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3C09FCF7" w14:textId="0E99A5D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7B482706" w14:textId="3D76712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3BC35C6F" w14:textId="01A1DC5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B129F32" w:rsidR="7B129F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☐</w:t>
            </w:r>
          </w:p>
        </w:tc>
      </w:tr>
      <w:tr w:rsidR="7B129F32" w:rsidTr="7B129F32" w14:paraId="74188C92">
        <w:trPr>
          <w:trHeight w:val="300"/>
        </w:trPr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43006A04" w14:textId="3343817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7F17D9F3" w14:textId="03BE72E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24E90B95" w14:textId="0793960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41CC3E03" w14:textId="1D693D0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7F35EF8A" w14:textId="400E56D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B129F32" w:rsidR="7B129F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☐</w:t>
            </w:r>
          </w:p>
        </w:tc>
      </w:tr>
      <w:tr w:rsidR="7B129F32" w:rsidTr="7B129F32" w14:paraId="6E1BF0F4">
        <w:trPr>
          <w:trHeight w:val="300"/>
        </w:trPr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249E73D9" w14:textId="77F8A41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0CC6FF43" w14:textId="3042E50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3160B3FF" w14:textId="5B3D328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07BC9C3F" w14:textId="12307D6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57928EB7" w14:textId="110CD9D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B129F32" w:rsidR="7B129F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☐</w:t>
            </w:r>
          </w:p>
        </w:tc>
      </w:tr>
      <w:tr w:rsidR="7B129F32" w:rsidTr="7B129F32" w14:paraId="30A90988">
        <w:trPr>
          <w:trHeight w:val="300"/>
        </w:trPr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4078B880" w14:textId="01099F5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231256BA" w14:textId="4597EB2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435F5A1B" w14:textId="7C4B1DC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337F2077" w14:textId="12A461A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758D3145" w14:textId="41D70497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B129F32" w:rsidR="7B129F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☐</w:t>
            </w:r>
          </w:p>
        </w:tc>
      </w:tr>
    </w:tbl>
    <w:p w:rsidR="7B129F32" w:rsidP="7B129F32" w:rsidRDefault="7B129F32" w14:paraId="6850B32C" w14:textId="3435DE95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31A3420" w:rsidP="7B129F32" w:rsidRDefault="031A3420" w14:paraId="5CD0C20C" w14:textId="7CFD44F3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B129F32" w:rsidR="031A342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4) Päivitykset GitHub Projectsissa / repossa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490"/>
        <w:gridCol w:w="2490"/>
        <w:gridCol w:w="2490"/>
        <w:gridCol w:w="2490"/>
      </w:tblGrid>
      <w:tr w:rsidR="7B129F32" w:rsidTr="7B129F32" w14:paraId="56C569DB">
        <w:trPr>
          <w:trHeight w:val="300"/>
        </w:trPr>
        <w:tc>
          <w:tcPr>
            <w:tcW w:w="249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7650B032" w14:textId="2E705AB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B129F32" w:rsidR="7B129F3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Mitä päivitettiin?</w:t>
            </w:r>
          </w:p>
        </w:tc>
        <w:tc>
          <w:tcPr>
            <w:tcW w:w="249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747F730C" w14:textId="4C60D73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B129F32" w:rsidR="7B129F3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Missä? (sarake/board/branch)</w:t>
            </w:r>
          </w:p>
        </w:tc>
        <w:tc>
          <w:tcPr>
            <w:tcW w:w="249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2D98D111" w14:textId="4B507AA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B129F32" w:rsidR="7B129F3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Todiste (linkki/otsikko)</w:t>
            </w:r>
          </w:p>
        </w:tc>
        <w:tc>
          <w:tcPr>
            <w:tcW w:w="249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139620CE" w14:textId="58E2D29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B129F32" w:rsidR="7B129F3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Huom.</w:t>
            </w:r>
          </w:p>
        </w:tc>
      </w:tr>
      <w:tr w:rsidR="7B129F32" w:rsidTr="7B129F32" w14:paraId="04455EB4">
        <w:trPr>
          <w:trHeight w:val="300"/>
        </w:trPr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7928DA04" w:rsidP="7B129F32" w:rsidRDefault="7928DA04" w14:paraId="7E0B7106" w14:textId="3306908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B129F32" w:rsidR="7928DA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Muutokset</w:t>
            </w:r>
            <w:r w:rsidRPr="7B129F32" w:rsidR="7928DA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</w:t>
            </w:r>
            <w:r w:rsidRPr="7B129F32" w:rsidR="7928DA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lisättynä</w:t>
            </w:r>
            <w:r w:rsidRPr="7B129F32" w:rsidR="7928DA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</w:t>
            </w:r>
            <w:r w:rsidRPr="7B129F32" w:rsidR="7928DA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mainiin</w:t>
            </w:r>
            <w:r w:rsidRPr="7B129F32" w:rsidR="7928DA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</w:t>
            </w:r>
            <w:r w:rsidRPr="7B129F32" w:rsidR="7928DA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sekä</w:t>
            </w:r>
            <w:r w:rsidRPr="7B129F32" w:rsidR="7928DA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serverin että sovelluksen puolella</w:t>
            </w: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0C27D4D8" w14:textId="0D49C409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7928DA04" w:rsidP="7B129F32" w:rsidRDefault="7928DA04" w14:paraId="5119115E" w14:textId="62C97F5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B129F32" w:rsidR="7928DA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Kts. Repo-</w:t>
            </w:r>
            <w:r w:rsidRPr="7B129F32" w:rsidR="7928DA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linkki</w:t>
            </w:r>
            <w:r w:rsidRPr="7B129F32" w:rsidR="7928DA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tiedoston alussa</w:t>
            </w: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7F814492" w14:textId="387FD04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7B129F32" w:rsidTr="7B129F32" w14:paraId="2B223FD5">
        <w:trPr>
          <w:trHeight w:val="300"/>
        </w:trPr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28F0603D" w14:textId="626BA1D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1435F62B" w14:textId="2C2D430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06FC5CC4" w14:textId="2BADB59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43F6537F" w14:textId="33F6E59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7B129F32" w:rsidTr="7B129F32" w14:paraId="0F61C476">
        <w:trPr>
          <w:trHeight w:val="300"/>
        </w:trPr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055DECB0" w14:textId="33896F5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05374CA3" w14:textId="5FA48AD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124CBD2F" w14:textId="62EC65F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1899EF37" w14:textId="39C16F3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7B129F32" w:rsidTr="7B129F32" w14:paraId="6EE69C72">
        <w:trPr>
          <w:trHeight w:val="300"/>
        </w:trPr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545B570F" w14:textId="5A2DCCB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63C3C3AE" w14:textId="027103C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3D9DE626" w14:textId="485156B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184E335B" w14:textId="4E726FB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</w:tbl>
    <w:p w:rsidR="7B129F32" w:rsidP="7B129F32" w:rsidRDefault="7B129F32" w14:paraId="7E4CFFAD" w14:textId="6B29A166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31A3420" w:rsidP="7B129F32" w:rsidRDefault="031A3420" w14:paraId="50899301" w14:textId="6B1CE284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B129F32" w:rsidR="031A342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5) Parking lot (asiat jotka jäivät auki)</w:t>
      </w:r>
    </w:p>
    <w:p w:rsidR="031A3420" w:rsidP="7B129F32" w:rsidRDefault="031A3420" w14:paraId="1C6E492B" w14:textId="38075381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B129F32" w:rsidR="031A342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• </w:t>
      </w:r>
    </w:p>
    <w:p w:rsidR="031A3420" w:rsidP="7B129F32" w:rsidRDefault="031A3420" w14:paraId="2D562FED" w14:textId="785E58F0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B129F32" w:rsidR="031A342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• </w:t>
      </w:r>
    </w:p>
    <w:p w:rsidR="031A3420" w:rsidP="7B129F32" w:rsidRDefault="031A3420" w14:paraId="292548A4" w14:textId="2967E6EB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B129F32" w:rsidR="031A342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• </w:t>
      </w:r>
    </w:p>
    <w:p w:rsidR="7B129F32" w:rsidP="7B129F32" w:rsidRDefault="7B129F32" w14:paraId="5FF0F5D6" w14:textId="3398F4EF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31A3420" w:rsidP="7B129F32" w:rsidRDefault="031A3420" w14:paraId="2A7FD613" w14:textId="1A2DC281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B129F32" w:rsidR="031A342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6) Seuraava palaveri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980"/>
        <w:gridCol w:w="4980"/>
      </w:tblGrid>
      <w:tr w:rsidR="7B129F32" w:rsidTr="7B129F32" w14:paraId="6EED2437">
        <w:trPr>
          <w:trHeight w:val="300"/>
        </w:trPr>
        <w:tc>
          <w:tcPr>
            <w:tcW w:w="498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5CC88A0B" w14:textId="3C157B3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B129F32" w:rsidR="7B129F3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Kohta</w:t>
            </w:r>
          </w:p>
        </w:tc>
        <w:tc>
          <w:tcPr>
            <w:tcW w:w="498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3145C9B2" w14:textId="4D782369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B129F32" w:rsidR="7B129F3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Täytettävä arvo</w:t>
            </w:r>
          </w:p>
        </w:tc>
      </w:tr>
      <w:tr w:rsidR="7B129F32" w:rsidTr="7B129F32" w14:paraId="694574EE">
        <w:trPr>
          <w:trHeight w:val="300"/>
        </w:trPr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1F12F496" w14:textId="6958642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B129F32" w:rsidR="7B129F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Päivämäärä ja kellonaika</w:t>
            </w:r>
          </w:p>
        </w:tc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70C04CA9" w:rsidP="7B129F32" w:rsidRDefault="70C04CA9" w14:paraId="5B8D9719" w14:textId="1B7C898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7B129F32" w:rsidR="70C04C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27</w:t>
            </w:r>
            <w:r w:rsidRPr="7B129F32" w:rsidR="7B129F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.1.2026 </w:t>
            </w:r>
            <w:r w:rsidRPr="7B129F32" w:rsidR="7B129F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klo</w:t>
            </w:r>
            <w:r w:rsidRPr="7B129F32" w:rsidR="7B129F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1</w:t>
            </w:r>
            <w:r w:rsidRPr="7B129F32" w:rsidR="3521F18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7.45</w:t>
            </w:r>
          </w:p>
        </w:tc>
      </w:tr>
      <w:tr w:rsidR="7B129F32" w:rsidTr="7B129F32" w14:paraId="1F067854">
        <w:trPr>
          <w:trHeight w:val="300"/>
        </w:trPr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59E2F1DC" w14:textId="1D194D89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B129F32" w:rsidR="7B129F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Tavoite (1 lause)</w:t>
            </w:r>
          </w:p>
        </w:tc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201915CC" w14:textId="6263918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7B129F32" w:rsidTr="7B129F32" w14:paraId="2FF04AA9">
        <w:trPr>
          <w:trHeight w:val="300"/>
        </w:trPr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7B129F32" w:rsidP="7B129F32" w:rsidRDefault="7B129F32" w14:paraId="5ED8FE44" w14:textId="4D0E701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B129F32" w:rsidR="7B129F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Ennakkotehtävät (kuka valmistautuu mihin)</w:t>
            </w:r>
          </w:p>
        </w:tc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6CE17EBF" w:rsidP="7B129F32" w:rsidRDefault="6CE17EBF" w14:paraId="67A8A6A7" w14:textId="1B93876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B129F32" w:rsidR="6CE17EB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Terhi </w:t>
            </w:r>
            <w:r w:rsidRPr="7B129F32" w:rsidR="6CE17EB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ei</w:t>
            </w:r>
            <w:r w:rsidRPr="7B129F32" w:rsidR="6CE17EB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</w:t>
            </w:r>
            <w:r w:rsidRPr="7B129F32" w:rsidR="6CE17EB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pääse</w:t>
            </w:r>
            <w:r w:rsidRPr="7B129F32" w:rsidR="6CE17EB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review-</w:t>
            </w:r>
            <w:r w:rsidRPr="7B129F32" w:rsidR="6CE17EB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palaveriin</w:t>
            </w:r>
            <w:r w:rsidRPr="7B129F32" w:rsidR="6CE17EB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, </w:t>
            </w:r>
            <w:r w:rsidRPr="7B129F32" w:rsidR="6CE17EB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huolehtii</w:t>
            </w:r>
            <w:r w:rsidRPr="7B129F32" w:rsidR="6CE17EB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</w:t>
            </w:r>
            <w:r w:rsidRPr="7B129F32" w:rsidR="6CE17EB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että</w:t>
            </w:r>
            <w:r w:rsidRPr="7B129F32" w:rsidR="6CE17EB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</w:t>
            </w:r>
            <w:r w:rsidRPr="7B129F32" w:rsidR="6CE17EB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oma</w:t>
            </w:r>
            <w:r w:rsidRPr="7B129F32" w:rsidR="6CE17EB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</w:t>
            </w:r>
            <w:r w:rsidRPr="7B129F32" w:rsidR="6CE17EB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materiaali</w:t>
            </w:r>
            <w:r w:rsidRPr="7B129F32" w:rsidR="6CE17EB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 xml:space="preserve"> on ajantasalla ja esityskelpoista</w:t>
            </w:r>
          </w:p>
        </w:tc>
      </w:tr>
    </w:tbl>
    <w:p w:rsidR="7B129F32" w:rsidP="7B129F32" w:rsidRDefault="7B129F32" w14:paraId="1D1E4163" w14:textId="3537C307">
      <w:pPr>
        <w:pStyle w:val="Normal"/>
      </w:pPr>
    </w:p>
    <w:p w:rsidR="7B129F32" w:rsidP="7B129F32" w:rsidRDefault="7B129F32" w14:paraId="04A8D0EC" w14:textId="43AC498C">
      <w:pPr>
        <w:pStyle w:val="Normal"/>
      </w:pPr>
      <w:r w:rsidR="37CAA1D4">
        <w:rPr/>
        <w:t>------------------------------------------------------------------------------------------------------------------------------------------</w:t>
      </w:r>
    </w:p>
    <w:p w:rsidR="7B129F32" w:rsidP="21EF40B1" w:rsidRDefault="7B129F32" w14:paraId="70AA9609" w14:textId="2B43F57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1EF40B1" w:rsidR="0B4743F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B) Palaverimerkintä (kopioi tämä osio jokaiselle palaverille)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980"/>
        <w:gridCol w:w="4980"/>
      </w:tblGrid>
      <w:tr w:rsidR="21EF40B1" w:rsidTr="21EF40B1" w14:paraId="664F7D48">
        <w:trPr>
          <w:trHeight w:val="300"/>
        </w:trPr>
        <w:tc>
          <w:tcPr>
            <w:tcW w:w="498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1581CEC5" w14:textId="551C50D2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1EF40B1" w:rsidR="21EF40B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Kohta</w:t>
            </w:r>
          </w:p>
        </w:tc>
        <w:tc>
          <w:tcPr>
            <w:tcW w:w="498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2EFE56BD" w14:textId="385B592E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1EF40B1" w:rsidR="21EF40B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Täytettävä arvo</w:t>
            </w:r>
          </w:p>
        </w:tc>
      </w:tr>
      <w:tr w:rsidR="21EF40B1" w:rsidTr="21EF40B1" w14:paraId="3D9B4394">
        <w:trPr>
          <w:trHeight w:val="300"/>
        </w:trPr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4F4A1980" w14:textId="11C8FF2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1EF40B1" w:rsidR="21EF40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Palaverityyppi (Daily / Planning / Review / Retro / Muu)</w:t>
            </w:r>
          </w:p>
        </w:tc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392DC72E" w14:textId="77DE079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1EF40B1" w:rsidR="21EF40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Planning</w:t>
            </w:r>
          </w:p>
        </w:tc>
      </w:tr>
      <w:tr w:rsidR="21EF40B1" w:rsidTr="21EF40B1" w14:paraId="6D0939EF">
        <w:trPr>
          <w:trHeight w:val="300"/>
        </w:trPr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1A1F99EF" w14:textId="0D18B4A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1EF40B1" w:rsidR="21EF40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Päivämäärä</w:t>
            </w:r>
          </w:p>
        </w:tc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0ED0805E" w:rsidP="21EF40B1" w:rsidRDefault="0ED0805E" w14:paraId="159D1C04" w14:textId="2520B18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21EF40B1" w:rsidR="0ED0805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8.2.</w:t>
            </w:r>
            <w:r w:rsidRPr="21EF40B1" w:rsidR="21EF40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2026</w:t>
            </w:r>
          </w:p>
        </w:tc>
      </w:tr>
      <w:tr w:rsidR="21EF40B1" w:rsidTr="21EF40B1" w14:paraId="23D86B4E">
        <w:trPr>
          <w:trHeight w:val="300"/>
        </w:trPr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6833D40F" w14:textId="4ABA25EC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1EF40B1" w:rsidR="21EF40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Kellonaika + kesto</w:t>
            </w:r>
          </w:p>
        </w:tc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637F6AA2" w14:textId="11F64A6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21EF40B1" w:rsidR="21EF40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</w:t>
            </w:r>
            <w:r w:rsidRPr="21EF40B1" w:rsidR="2BF549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6.00-</w:t>
            </w:r>
            <w:r w:rsidRPr="21EF40B1" w:rsidR="6666AFE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17.30</w:t>
            </w:r>
          </w:p>
        </w:tc>
      </w:tr>
      <w:tr w:rsidR="21EF40B1" w:rsidTr="21EF40B1" w14:paraId="72E778EC">
        <w:trPr>
          <w:trHeight w:val="300"/>
        </w:trPr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46419030" w14:textId="4C16C5C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1EF40B1" w:rsidR="21EF40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Osallistujat (paikalla)</w:t>
            </w:r>
          </w:p>
        </w:tc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72452AE9" w14:textId="408F4077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1EF40B1" w:rsidR="21EF40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Atte, Janina, Satu, Terhi</w:t>
            </w:r>
          </w:p>
        </w:tc>
      </w:tr>
      <w:tr w:rsidR="21EF40B1" w:rsidTr="21EF40B1" w14:paraId="27F96929">
        <w:trPr>
          <w:trHeight w:val="300"/>
        </w:trPr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09D82C38" w14:textId="46747BD5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1EF40B1" w:rsidR="21EF40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Poissa (ja miten tieto välitetään)</w:t>
            </w:r>
          </w:p>
        </w:tc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4E528254" w14:textId="138CB78C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1EF40B1" w:rsidR="21EF40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</w:t>
            </w:r>
          </w:p>
        </w:tc>
      </w:tr>
      <w:tr w:rsidR="21EF40B1" w:rsidTr="21EF40B1" w14:paraId="5323D967">
        <w:trPr>
          <w:trHeight w:val="300"/>
        </w:trPr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1460FB2E" w14:textId="72D02A8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1EF40B1" w:rsidR="21EF40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Sprintti / viikko (esim. Sprint 2)</w:t>
            </w:r>
          </w:p>
        </w:tc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161D9C3E" w14:textId="31196367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21EF40B1" w:rsidR="21EF40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Sprintti</w:t>
            </w:r>
            <w:r w:rsidRPr="21EF40B1" w:rsidR="21EF40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21EF40B1" w:rsidR="669ADF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</w:t>
            </w:r>
          </w:p>
        </w:tc>
      </w:tr>
    </w:tbl>
    <w:p w:rsidR="7B129F32" w:rsidP="21EF40B1" w:rsidRDefault="7B129F32" w14:paraId="2B546AA0" w14:textId="67AE156B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B129F32" w:rsidP="21EF40B1" w:rsidRDefault="7B129F32" w14:paraId="00CD454E" w14:textId="624D4B22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1EF40B1" w:rsidR="0B4743F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1) Tilannekierros (Scrum-tyyli)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490"/>
        <w:gridCol w:w="2490"/>
        <w:gridCol w:w="2490"/>
        <w:gridCol w:w="2490"/>
      </w:tblGrid>
      <w:tr w:rsidR="21EF40B1" w:rsidTr="21EF40B1" w14:paraId="75FEF341">
        <w:trPr>
          <w:trHeight w:val="690"/>
        </w:trPr>
        <w:tc>
          <w:tcPr>
            <w:tcW w:w="249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7B21DE61" w14:textId="01D091D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1EF40B1" w:rsidR="21EF40B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Nimi</w:t>
            </w:r>
          </w:p>
        </w:tc>
        <w:tc>
          <w:tcPr>
            <w:tcW w:w="249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5B747E24" w14:textId="03C5B43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1EF40B1" w:rsidR="21EF40B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Mitä tein edellisen palaverin jälkeen?</w:t>
            </w:r>
          </w:p>
        </w:tc>
        <w:tc>
          <w:tcPr>
            <w:tcW w:w="249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35EA9207" w14:textId="328D9BE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1EF40B1" w:rsidR="21EF40B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Mitä teen seuraavaksi?</w:t>
            </w:r>
          </w:p>
        </w:tc>
        <w:tc>
          <w:tcPr>
            <w:tcW w:w="249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14C4CB9F" w14:textId="108CAB5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1EF40B1" w:rsidR="21EF40B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Esteet / riskit</w:t>
            </w:r>
          </w:p>
        </w:tc>
      </w:tr>
      <w:tr w:rsidR="21EF40B1" w:rsidTr="21EF40B1" w14:paraId="673C6D34">
        <w:trPr>
          <w:trHeight w:val="300"/>
        </w:trPr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62F9859F" w14:textId="419F355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1EF40B1" w:rsidR="21EF40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Terhi</w:t>
            </w: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5B5909CC" w:rsidP="21EF40B1" w:rsidRDefault="5B5909CC" w14:paraId="1A3940F8" w14:textId="566CB217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21EF40B1" w:rsidR="5B5909C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Pisteiden lasku, sijainti  </w:t>
            </w: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0E6D3331" w14:textId="2ED0F1F9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21EF40B1" w:rsidR="21EF40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21EF40B1" w:rsidR="03E17A2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Pelin </w:t>
            </w:r>
            <w:r w:rsidRPr="21EF40B1" w:rsidR="03E17A2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tallennus</w:t>
            </w:r>
            <w:r w:rsidRPr="21EF40B1" w:rsidR="03E17A2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, </w:t>
            </w:r>
            <w:r w:rsidRPr="21EF40B1" w:rsidR="03E17A2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sijaintitietojen</w:t>
            </w:r>
            <w:r w:rsidRPr="21EF40B1" w:rsidR="03E17A2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21EF40B1" w:rsidR="03E17A2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tallennus</w:t>
            </w:r>
            <w:r w:rsidRPr="21EF40B1" w:rsidR="03E17A2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, </w:t>
            </w:r>
            <w:r w:rsidRPr="21EF40B1" w:rsidR="03E17A2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pisteiden</w:t>
            </w:r>
            <w:r w:rsidRPr="21EF40B1" w:rsidR="03E17A2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21EF40B1" w:rsidR="03E17A2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tallennus</w:t>
            </w:r>
            <w:r w:rsidRPr="21EF40B1" w:rsidR="03E17A2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, </w:t>
            </w:r>
            <w:r w:rsidRPr="21EF40B1" w:rsidR="77CDB60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lokaatiosta</w:t>
            </w:r>
            <w:r w:rsidRPr="21EF40B1" w:rsidR="77CDB60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ja pisteistä</w:t>
            </w:r>
            <w:r w:rsidRPr="21EF40B1" w:rsidR="03E17A2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21EF40B1" w:rsidR="03E17A2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kuvaajat</w:t>
            </w:r>
            <w:r w:rsidRPr="21EF40B1" w:rsidR="03E17A2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21EF40B1" w:rsidR="03E17A2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matikan</w:t>
            </w:r>
            <w:r w:rsidRPr="21EF40B1" w:rsidR="03E17A2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21EF40B1" w:rsidR="03E17A2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osuuteen</w:t>
            </w: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116630B0" w14:textId="2190C1F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21EF40B1" w:rsidTr="21EF40B1" w14:paraId="1BCCEEE8">
        <w:trPr>
          <w:trHeight w:val="300"/>
        </w:trPr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3E450BB3" w14:textId="265A2F2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1EF40B1" w:rsidR="21EF40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Atte</w:t>
            </w: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7AFFB070" w:rsidP="21EF40B1" w:rsidRDefault="7AFFB070" w14:paraId="00908D22" w14:textId="64DAF027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21EF40B1" w:rsidR="7AFFB0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Auth0 </w:t>
            </w:r>
            <w:r w:rsidRPr="21EF40B1" w:rsidR="7AFFB0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serveri</w:t>
            </w:r>
            <w:r w:rsidRPr="21EF40B1" w:rsidR="7AFFB0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21EF40B1" w:rsidR="7AFFB0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puoli</w:t>
            </w:r>
          </w:p>
          <w:p w:rsidR="21EF40B1" w:rsidP="21EF40B1" w:rsidRDefault="21EF40B1" w14:paraId="2A63C43D" w14:textId="5C86771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00E762C4" w:rsidP="21EF40B1" w:rsidRDefault="00E762C4" w14:paraId="6B1103AE" w14:textId="09A102A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21EF40B1" w:rsidR="00E762C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BGG </w:t>
            </w:r>
            <w:r w:rsidRPr="21EF40B1" w:rsidR="00E762C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api</w:t>
            </w:r>
            <w:r w:rsidRPr="21EF40B1" w:rsidR="00E762C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(Haku </w:t>
            </w:r>
            <w:r w:rsidRPr="21EF40B1" w:rsidR="00E762C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sovellukseen</w:t>
            </w:r>
            <w:r w:rsidRPr="21EF40B1" w:rsidR="00E762C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  <w:r w:rsidRPr="21EF40B1" w:rsidR="4C3AE77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, DB </w:t>
            </w:r>
            <w:r w:rsidRPr="21EF40B1" w:rsidR="4C3AE77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migaraatio</w:t>
            </w: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16990138" w14:textId="3A6A3AD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21EF40B1" w:rsidTr="21EF40B1" w14:paraId="352549D0">
        <w:trPr>
          <w:trHeight w:val="300"/>
        </w:trPr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0406BC28" w14:textId="2F8AD4B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1EF40B1" w:rsidR="21EF40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Janina</w:t>
            </w: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5046BDE1" w:rsidP="21EF40B1" w:rsidRDefault="5046BDE1" w14:paraId="28EF80E5" w14:textId="2515C0E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21EF40B1" w:rsidR="5046BDE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Profiilisivu, oma pelikokoelma</w:t>
            </w:r>
          </w:p>
          <w:p w:rsidR="21EF40B1" w:rsidP="21EF40B1" w:rsidRDefault="21EF40B1" w14:paraId="1A0D90AC" w14:textId="414C5D7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47B9857B" w:rsidP="21EF40B1" w:rsidRDefault="47B9857B" w14:paraId="015B40BE" w14:textId="0EA6026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21EF40B1" w:rsidR="47B9857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Profiilikuvat</w:t>
            </w:r>
            <w:r w:rsidRPr="21EF40B1" w:rsidR="798D2C8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, </w:t>
            </w:r>
            <w:r w:rsidRPr="21EF40B1" w:rsidR="798D2C8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autentikaation</w:t>
            </w:r>
            <w:r w:rsidRPr="21EF40B1" w:rsidR="798D2C8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21EF40B1" w:rsidR="798D2C8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lisääminen</w:t>
            </w:r>
            <w:r w:rsidRPr="21EF40B1" w:rsidR="798D2C8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21EF40B1" w:rsidR="798D2C8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profiilisivulle</w:t>
            </w:r>
            <w:r w:rsidRPr="21EF40B1" w:rsidR="798D2C8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ja </w:t>
            </w:r>
            <w:r w:rsidRPr="21EF40B1" w:rsidR="798D2C8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pelikokoelmaan</w:t>
            </w:r>
            <w:r w:rsidRPr="21EF40B1" w:rsidR="798D2C8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, </w:t>
            </w:r>
            <w:r w:rsidRPr="21EF40B1" w:rsidR="798D2C8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tilin</w:t>
            </w:r>
            <w:r w:rsidRPr="21EF40B1" w:rsidR="798D2C8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poisto</w:t>
            </w: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6C9D28D4" w14:textId="7F7F972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21EF40B1" w:rsidTr="21EF40B1" w14:paraId="3FC277CC">
        <w:trPr>
          <w:trHeight w:val="300"/>
        </w:trPr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3079E721" w14:textId="17C8C80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1EF40B1" w:rsidR="21EF40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Satu</w:t>
            </w: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34AA92EC" w:rsidP="21EF40B1" w:rsidRDefault="34AA92EC" w14:paraId="29448415" w14:textId="01BB35A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21EF40B1" w:rsidR="34AA92E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Pelikerrat-sivu, kaverit-sivu</w:t>
            </w:r>
          </w:p>
          <w:p w:rsidR="21EF40B1" w:rsidP="21EF40B1" w:rsidRDefault="21EF40B1" w14:paraId="7ECD72EF" w14:textId="0C33D3D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36ED5F66" w:rsidP="21EF40B1" w:rsidRDefault="36ED5F66" w14:paraId="45540F05" w14:textId="6455BD3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21EF40B1" w:rsidR="36ED5F6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Pelikerroista</w:t>
            </w:r>
            <w:r w:rsidRPr="21EF40B1" w:rsidR="36ED5F6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21EF40B1" w:rsidR="36ED5F6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kuvaaja</w:t>
            </w:r>
            <w:r w:rsidRPr="21EF40B1" w:rsidR="36ED5F6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21EF40B1" w:rsidR="36ED5F6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matikkaan</w:t>
            </w:r>
            <w:r w:rsidRPr="21EF40B1" w:rsidR="36ED5F6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  <w:r w:rsidRPr="21EF40B1" w:rsidR="715C05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notifikaatiot</w:t>
            </w: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02074244" w14:textId="24B4C66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21EF40B1" w:rsidTr="21EF40B1" w14:paraId="4FFC91D6">
        <w:trPr>
          <w:trHeight w:val="300"/>
        </w:trPr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3E392430" w14:textId="32BFCB8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490FB228" w14:textId="405C528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55C5B250" w14:textId="58D7894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5C588CEB" w14:textId="281F9F9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21EF40B1" w:rsidTr="21EF40B1" w14:paraId="1628687D">
        <w:trPr>
          <w:trHeight w:val="300"/>
        </w:trPr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2087D708" w14:textId="377DEE4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474F39FA" w14:textId="30A3946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2FCA6907" w14:textId="2715245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736C73A9" w14:textId="02A6AD9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</w:tbl>
    <w:p w:rsidR="7B129F32" w:rsidP="21EF40B1" w:rsidRDefault="7B129F32" w14:paraId="2CD9FCB1" w14:textId="04B9D96A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B129F32" w:rsidP="21EF40B1" w:rsidRDefault="7B129F32" w14:paraId="762EA745" w14:textId="347E6E40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1EF40B1" w:rsidR="0B4743F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2) Päätökset ja sovitut asiat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315"/>
        <w:gridCol w:w="3315"/>
        <w:gridCol w:w="3315"/>
      </w:tblGrid>
      <w:tr w:rsidR="21EF40B1" w:rsidTr="21EF40B1" w14:paraId="1CA3B72B">
        <w:trPr>
          <w:trHeight w:val="300"/>
        </w:trPr>
        <w:tc>
          <w:tcPr>
            <w:tcW w:w="3315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069FDF13" w14:textId="4D0F628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1EF40B1" w:rsidR="21EF40B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Päätös / sopimus</w:t>
            </w:r>
          </w:p>
        </w:tc>
        <w:tc>
          <w:tcPr>
            <w:tcW w:w="3315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1540C430" w14:textId="6F972B0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1EF40B1" w:rsidR="21EF40B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Perustelu (lyhyesti)</w:t>
            </w:r>
          </w:p>
        </w:tc>
        <w:tc>
          <w:tcPr>
            <w:tcW w:w="3315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2CAE4227" w14:textId="1036A53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1EF40B1" w:rsidR="21EF40B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Vaikutus (mitä muuttuu)</w:t>
            </w:r>
          </w:p>
        </w:tc>
      </w:tr>
      <w:tr w:rsidR="21EF40B1" w:rsidTr="21EF40B1" w14:paraId="0D268394">
        <w:trPr>
          <w:trHeight w:val="300"/>
        </w:trPr>
        <w:tc>
          <w:tcPr>
            <w:tcW w:w="3315" w:type="dxa"/>
            <w:tcMar>
              <w:left w:w="105" w:type="dxa"/>
              <w:right w:w="105" w:type="dxa"/>
            </w:tcMar>
            <w:vAlign w:val="top"/>
          </w:tcPr>
          <w:p w:rsidR="24DEC7C7" w:rsidP="21EF40B1" w:rsidRDefault="24DEC7C7" w14:paraId="65986BD3" w14:textId="1B65C9F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1EF40B1" w:rsidR="24DEC7C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Advanced ominaisuus on auth0, kuvataan video aikanaan, Atte ohjeistaa mitä videolla kerrotaan</w:t>
            </w:r>
          </w:p>
        </w:tc>
        <w:tc>
          <w:tcPr>
            <w:tcW w:w="3315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22B69DA0" w14:textId="713846D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3315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249D6AD2" w14:textId="46E8B40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21EF40B1" w:rsidTr="21EF40B1" w14:paraId="1A71A38B">
        <w:trPr>
          <w:trHeight w:val="300"/>
        </w:trPr>
        <w:tc>
          <w:tcPr>
            <w:tcW w:w="3315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49E35D60" w14:textId="0360EE0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3315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24ECB7FD" w14:textId="6BD08D2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3315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1C478423" w14:textId="0B7B938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21EF40B1" w:rsidTr="21EF40B1" w14:paraId="1494C4AF">
        <w:trPr>
          <w:trHeight w:val="300"/>
        </w:trPr>
        <w:tc>
          <w:tcPr>
            <w:tcW w:w="3315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4208BC98" w14:textId="3554FE9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3315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20F7084A" w14:textId="2A4C742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3315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716D7A25" w14:textId="6ED040B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21EF40B1" w:rsidTr="21EF40B1" w14:paraId="3CB07869">
        <w:trPr>
          <w:trHeight w:val="300"/>
        </w:trPr>
        <w:tc>
          <w:tcPr>
            <w:tcW w:w="3315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2393FAF5" w14:textId="78AA3F6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3315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3018B564" w14:textId="1A45FC7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3315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7F53EE04" w14:textId="7199B9C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</w:tbl>
    <w:p w:rsidR="7B129F32" w:rsidP="21EF40B1" w:rsidRDefault="7B129F32" w14:paraId="5E689295" w14:textId="4F5D6848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B129F32" w:rsidP="21EF40B1" w:rsidRDefault="7B129F32" w14:paraId="1484B757" w14:textId="554E0135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1EF40B1" w:rsidR="0B4743F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3) Toimenpiteet (Action items) – konkreettiset tehtävät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980"/>
        <w:gridCol w:w="1980"/>
        <w:gridCol w:w="1980"/>
        <w:gridCol w:w="1980"/>
        <w:gridCol w:w="1980"/>
      </w:tblGrid>
      <w:tr w:rsidR="21EF40B1" w:rsidTr="21EF40B1" w14:paraId="3593CC28">
        <w:trPr>
          <w:trHeight w:val="300"/>
        </w:trPr>
        <w:tc>
          <w:tcPr>
            <w:tcW w:w="198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2807E25A" w14:textId="124D912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1EF40B1" w:rsidR="21EF40B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Tehtävä</w:t>
            </w:r>
          </w:p>
        </w:tc>
        <w:tc>
          <w:tcPr>
            <w:tcW w:w="198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5E86233D" w14:textId="32EBBEE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1EF40B1" w:rsidR="21EF40B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Vastuuhenkilö</w:t>
            </w:r>
          </w:p>
        </w:tc>
        <w:tc>
          <w:tcPr>
            <w:tcW w:w="198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27394262" w14:textId="09B45C0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1EF40B1" w:rsidR="21EF40B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Deadline</w:t>
            </w:r>
          </w:p>
        </w:tc>
        <w:tc>
          <w:tcPr>
            <w:tcW w:w="198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6386502E" w14:textId="10888D7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1EF40B1" w:rsidR="21EF40B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GitHub Projects -kortti (linkki tai otsikko)</w:t>
            </w:r>
          </w:p>
        </w:tc>
        <w:tc>
          <w:tcPr>
            <w:tcW w:w="198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4DB20FC5" w14:textId="5A9EB2E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1EF40B1" w:rsidR="21EF40B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Valmis? (☐/☑)</w:t>
            </w:r>
          </w:p>
        </w:tc>
      </w:tr>
      <w:tr w:rsidR="21EF40B1" w:rsidTr="21EF40B1" w14:paraId="1F9526D6">
        <w:trPr>
          <w:trHeight w:val="300"/>
        </w:trPr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72E1A2CD" w14:textId="4DF45B7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2F2B3566" w14:textId="2C88EF5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5E655F52" w14:textId="0749378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3E2DE681" w14:textId="1F2925D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68CD9BDE" w14:textId="11107F6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1EF40B1" w:rsidR="21EF40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☐</w:t>
            </w:r>
          </w:p>
        </w:tc>
      </w:tr>
      <w:tr w:rsidR="21EF40B1" w:rsidTr="21EF40B1" w14:paraId="08E6E4B1">
        <w:trPr>
          <w:trHeight w:val="300"/>
        </w:trPr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0B1B1377" w14:textId="435799B7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0BB7B7CA" w14:textId="2ECE4F6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3A512F92" w14:textId="699868E7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4D0CD48F" w14:textId="6AE8261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3F4ADD6F" w14:textId="67A6087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1EF40B1" w:rsidR="21EF40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☐</w:t>
            </w:r>
          </w:p>
        </w:tc>
      </w:tr>
      <w:tr w:rsidR="21EF40B1" w:rsidTr="21EF40B1" w14:paraId="7340E36A">
        <w:trPr>
          <w:trHeight w:val="300"/>
        </w:trPr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00D0AAC9" w14:textId="566EB93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0AFB2242" w14:textId="0F5AD5D7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479953FE" w14:textId="0E99A5D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3B2F492C" w14:textId="3D76712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0CADD32A" w14:textId="01A1DC5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1EF40B1" w:rsidR="21EF40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☐</w:t>
            </w:r>
          </w:p>
        </w:tc>
      </w:tr>
      <w:tr w:rsidR="21EF40B1" w:rsidTr="21EF40B1" w14:paraId="1A0AF7A2">
        <w:trPr>
          <w:trHeight w:val="300"/>
        </w:trPr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7B7FC30E" w14:textId="3343817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380F8889" w14:textId="03BE72E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4AA6B489" w14:textId="0793960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2D402E40" w14:textId="1D693D0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70982945" w14:textId="400E56D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1EF40B1" w:rsidR="21EF40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☐</w:t>
            </w:r>
          </w:p>
        </w:tc>
      </w:tr>
      <w:tr w:rsidR="21EF40B1" w:rsidTr="21EF40B1" w14:paraId="499067F3">
        <w:trPr>
          <w:trHeight w:val="300"/>
        </w:trPr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1C52DE44" w14:textId="77F8A41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0989DB6C" w14:textId="3042E50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70638862" w14:textId="5B3D328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74751C8F" w14:textId="12307D6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3638B89C" w14:textId="110CD9D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1EF40B1" w:rsidR="21EF40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☐</w:t>
            </w:r>
          </w:p>
        </w:tc>
      </w:tr>
      <w:tr w:rsidR="21EF40B1" w:rsidTr="21EF40B1" w14:paraId="55335DE8">
        <w:trPr>
          <w:trHeight w:val="300"/>
        </w:trPr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464247ED" w14:textId="01099F5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502F3F31" w14:textId="4597EB2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7DB46BE5" w14:textId="7C4B1DC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7B0CE4DF" w14:textId="12A461A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22BB66F4" w14:textId="41D70497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1EF40B1" w:rsidR="21EF40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☐</w:t>
            </w:r>
          </w:p>
        </w:tc>
      </w:tr>
    </w:tbl>
    <w:p w:rsidR="7B129F32" w:rsidP="21EF40B1" w:rsidRDefault="7B129F32" w14:paraId="5E44F9D2" w14:textId="3435DE95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B129F32" w:rsidP="21EF40B1" w:rsidRDefault="7B129F32" w14:paraId="54F96936" w14:textId="7CFD44F3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1EF40B1" w:rsidR="0B4743F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4) Päivitykset GitHub Projectsissa / repossa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490"/>
        <w:gridCol w:w="2490"/>
        <w:gridCol w:w="2490"/>
        <w:gridCol w:w="2490"/>
      </w:tblGrid>
      <w:tr w:rsidR="21EF40B1" w:rsidTr="21EF40B1" w14:paraId="0D372360">
        <w:trPr>
          <w:trHeight w:val="300"/>
        </w:trPr>
        <w:tc>
          <w:tcPr>
            <w:tcW w:w="249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2CC4C4FA" w14:textId="2E705AB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1EF40B1" w:rsidR="21EF40B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Mitä päivitettiin?</w:t>
            </w:r>
          </w:p>
        </w:tc>
        <w:tc>
          <w:tcPr>
            <w:tcW w:w="249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377AEFE4" w14:textId="4C60D73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1EF40B1" w:rsidR="21EF40B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Missä? (sarake/board/branch)</w:t>
            </w:r>
          </w:p>
        </w:tc>
        <w:tc>
          <w:tcPr>
            <w:tcW w:w="249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3BD3EB61" w14:textId="4B507AA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1EF40B1" w:rsidR="21EF40B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Todiste (linkki/otsikko)</w:t>
            </w:r>
          </w:p>
        </w:tc>
        <w:tc>
          <w:tcPr>
            <w:tcW w:w="249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1631F235" w14:textId="58E2D29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1EF40B1" w:rsidR="21EF40B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Huom.</w:t>
            </w:r>
          </w:p>
        </w:tc>
      </w:tr>
      <w:tr w:rsidR="21EF40B1" w:rsidTr="21EF40B1" w14:paraId="56E3A90A">
        <w:trPr>
          <w:trHeight w:val="300"/>
        </w:trPr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14D19537" w14:textId="1DBBA1B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3475F8A0" w14:textId="0D49C409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3ED1CE65" w14:textId="413FCD7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209505FF" w14:textId="387FD04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21EF40B1" w:rsidTr="21EF40B1" w14:paraId="690D9FBD">
        <w:trPr>
          <w:trHeight w:val="300"/>
        </w:trPr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46DD6AFC" w14:textId="626BA1D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6F4F1EE7" w14:textId="2C2D430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4E2556D2" w14:textId="2BADB59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688A3782" w14:textId="33F6E59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21EF40B1" w:rsidTr="21EF40B1" w14:paraId="5A5201AD">
        <w:trPr>
          <w:trHeight w:val="300"/>
        </w:trPr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085BA0C7" w14:textId="33896F5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69E992A4" w14:textId="5FA48AD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0EBE0C80" w14:textId="62EC65F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45E46100" w14:textId="39C16F3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21EF40B1" w:rsidTr="21EF40B1" w14:paraId="052BD6CB">
        <w:trPr>
          <w:trHeight w:val="300"/>
        </w:trPr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605260CA" w14:textId="5A2DCCB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42165865" w14:textId="027103C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4A95652C" w14:textId="485156B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16FF79CB" w14:textId="4E726FB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</w:tbl>
    <w:p w:rsidR="7B129F32" w:rsidP="21EF40B1" w:rsidRDefault="7B129F32" w14:paraId="53507765" w14:textId="6B29A166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B129F32" w:rsidP="21EF40B1" w:rsidRDefault="7B129F32" w14:paraId="0916EE67" w14:textId="6B1CE284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1EF40B1" w:rsidR="0B4743F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5) Parking lot (asiat jotka jäivät auki)</w:t>
      </w:r>
    </w:p>
    <w:p w:rsidR="7B129F32" w:rsidP="21EF40B1" w:rsidRDefault="7B129F32" w14:paraId="4C75380E" w14:textId="1A9AFA23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1EF40B1" w:rsidR="0B4743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• </w:t>
      </w:r>
      <w:r w:rsidRPr="21EF40B1" w:rsidR="2FCCA75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1EF40B1" w:rsidR="2FCCA75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Seuraava</w:t>
      </w:r>
      <w:r w:rsidRPr="21EF40B1" w:rsidR="2FCCA75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1EF40B1" w:rsidR="2FCCA75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tiiminkeskeinen</w:t>
      </w:r>
      <w:r w:rsidRPr="21EF40B1" w:rsidR="2FCCA75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1EF40B1" w:rsidR="2FCCA75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palaveri-</w:t>
      </w:r>
      <w:r w:rsidRPr="21EF40B1" w:rsidR="2FCCA75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aika</w:t>
      </w:r>
    </w:p>
    <w:p w:rsidR="7B129F32" w:rsidP="21EF40B1" w:rsidRDefault="7B129F32" w14:paraId="46827A0D" w14:textId="785E58F0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1EF40B1" w:rsidR="0B4743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• </w:t>
      </w:r>
    </w:p>
    <w:p w:rsidR="7B129F32" w:rsidP="21EF40B1" w:rsidRDefault="7B129F32" w14:paraId="4798DCE7" w14:textId="2967E6EB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1EF40B1" w:rsidR="0B4743F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• </w:t>
      </w:r>
    </w:p>
    <w:p w:rsidR="7B129F32" w:rsidP="21EF40B1" w:rsidRDefault="7B129F32" w14:paraId="35DDCD8C" w14:textId="3398F4EF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B129F32" w:rsidP="21EF40B1" w:rsidRDefault="7B129F32" w14:paraId="204673FD" w14:textId="1A2DC281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1EF40B1" w:rsidR="0B4743F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6) Seuraava palaveri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980"/>
        <w:gridCol w:w="4980"/>
      </w:tblGrid>
      <w:tr w:rsidR="21EF40B1" w:rsidTr="21EF40B1" w14:paraId="5E288FBA">
        <w:trPr>
          <w:trHeight w:val="300"/>
        </w:trPr>
        <w:tc>
          <w:tcPr>
            <w:tcW w:w="498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3649DABA" w14:textId="3C157B3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1EF40B1" w:rsidR="21EF40B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Kohta</w:t>
            </w:r>
          </w:p>
        </w:tc>
        <w:tc>
          <w:tcPr>
            <w:tcW w:w="498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5EF6875B" w14:textId="4D782369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1EF40B1" w:rsidR="21EF40B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Täytettävä arvo</w:t>
            </w:r>
          </w:p>
        </w:tc>
      </w:tr>
      <w:tr w:rsidR="21EF40B1" w:rsidTr="21EF40B1" w14:paraId="5CE3F62A">
        <w:trPr>
          <w:trHeight w:val="300"/>
        </w:trPr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4ADE2FCC" w14:textId="6958642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1EF40B1" w:rsidR="21EF40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Päivämäärä ja kellonaika</w:t>
            </w:r>
          </w:p>
        </w:tc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41D320A8" w:rsidP="21EF40B1" w:rsidRDefault="41D320A8" w14:paraId="65531988" w14:textId="19A7709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1EF40B1" w:rsidR="41D320A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9.2. </w:t>
            </w:r>
            <w:r w:rsidRPr="21EF40B1" w:rsidR="41D320A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klo</w:t>
            </w:r>
            <w:r w:rsidRPr="21EF40B1" w:rsidR="41D320A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18:45</w:t>
            </w:r>
          </w:p>
        </w:tc>
      </w:tr>
      <w:tr w:rsidR="21EF40B1" w:rsidTr="21EF40B1" w14:paraId="3E18D027">
        <w:trPr>
          <w:trHeight w:val="300"/>
        </w:trPr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524E4EA5" w14:textId="1D194D89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1EF40B1" w:rsidR="21EF40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Tavoite (1 lause)</w:t>
            </w:r>
          </w:p>
        </w:tc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3750CDDE" w14:textId="6263918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21EF40B1" w:rsidTr="21EF40B1" w14:paraId="79691741">
        <w:trPr>
          <w:trHeight w:val="300"/>
        </w:trPr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21EF40B1" w:rsidP="21EF40B1" w:rsidRDefault="21EF40B1" w14:paraId="21A67989" w14:textId="4D0E701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21EF40B1" w:rsidR="21EF40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Ennakkotehtävät (kuka valmistautuu mihin)</w:t>
            </w:r>
          </w:p>
        </w:tc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0EA09D56" w:rsidP="21EF40B1" w:rsidRDefault="0EA09D56" w14:paraId="3393E6E1" w14:textId="5559B98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1EF40B1" w:rsidR="0EA09D5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Reviewpalaveri, kaikki taitaa olla valmista sitä varten</w:t>
            </w:r>
          </w:p>
        </w:tc>
      </w:tr>
    </w:tbl>
    <w:p w:rsidR="7B129F32" w:rsidP="7B129F32" w:rsidRDefault="7B129F32" w14:paraId="29163321" w14:textId="1C43327C">
      <w:pPr>
        <w:pStyle w:val="Normal"/>
      </w:pPr>
      <w:r w:rsidR="1D0AA6B4">
        <w:rPr/>
        <w:t>--------------------------------------------------------------------------------------------------------------------------------------------------</w:t>
      </w:r>
    </w:p>
    <w:p w:rsidR="7B129F32" w:rsidP="06EDC4D3" w:rsidRDefault="7B129F32" w14:paraId="52AE6C75" w14:textId="2B43F57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6EDC4D3" w:rsidR="17A76E3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B) Palaverimerkintä (kopioi tämä osio jokaiselle palaverille)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980"/>
        <w:gridCol w:w="4980"/>
      </w:tblGrid>
      <w:tr w:rsidR="06EDC4D3" w:rsidTr="06EDC4D3" w14:paraId="3B0D1195">
        <w:trPr>
          <w:trHeight w:val="300"/>
        </w:trPr>
        <w:tc>
          <w:tcPr>
            <w:tcW w:w="498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24C59E85" w14:textId="551C50D2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6EDC4D3" w:rsidR="06EDC4D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Kohta</w:t>
            </w:r>
          </w:p>
        </w:tc>
        <w:tc>
          <w:tcPr>
            <w:tcW w:w="498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50A16475" w14:textId="385B592E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6EDC4D3" w:rsidR="06EDC4D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Täytettävä arvo</w:t>
            </w:r>
          </w:p>
        </w:tc>
      </w:tr>
      <w:tr w:rsidR="06EDC4D3" w:rsidTr="06EDC4D3" w14:paraId="03D51B0F">
        <w:trPr>
          <w:trHeight w:val="300"/>
        </w:trPr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684A288A" w14:textId="11C8FF2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Palaverityyppi (Daily / Planning / Review / Retro / Muu)</w:t>
            </w:r>
          </w:p>
        </w:tc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52E740D5" w14:textId="77DE079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Planning</w:t>
            </w:r>
          </w:p>
        </w:tc>
      </w:tr>
      <w:tr w:rsidR="06EDC4D3" w:rsidTr="06EDC4D3" w14:paraId="746D87DC">
        <w:trPr>
          <w:trHeight w:val="300"/>
        </w:trPr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54284327" w14:textId="0D18B4A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Päivämäärä</w:t>
            </w:r>
          </w:p>
        </w:tc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5F843B45" w:rsidP="06EDC4D3" w:rsidRDefault="5F843B45" w14:paraId="1EAB6C99" w14:textId="18E46D6D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6EDC4D3" w:rsidR="5F843B4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12</w:t>
            </w: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.2.2026</w:t>
            </w:r>
          </w:p>
        </w:tc>
      </w:tr>
      <w:tr w:rsidR="06EDC4D3" w:rsidTr="06EDC4D3" w14:paraId="473B848E">
        <w:trPr>
          <w:trHeight w:val="300"/>
        </w:trPr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18E0CD7E" w14:textId="4ABA25EC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Kellonaika + kesto</w:t>
            </w:r>
          </w:p>
        </w:tc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19395FDE" w14:textId="18E6502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</w:t>
            </w:r>
            <w:r w:rsidRPr="06EDC4D3" w:rsidR="25F83DC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7:00-</w:t>
            </w:r>
            <w:r w:rsidRPr="06EDC4D3" w:rsidR="115A95A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18:30</w:t>
            </w:r>
          </w:p>
        </w:tc>
      </w:tr>
      <w:tr w:rsidR="06EDC4D3" w:rsidTr="06EDC4D3" w14:paraId="4770134A">
        <w:trPr>
          <w:trHeight w:val="300"/>
        </w:trPr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4A721B4F" w14:textId="4C16C5C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Osallistujat (paikalla)</w:t>
            </w:r>
          </w:p>
        </w:tc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6735C468" w14:textId="408F4077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Atte, Janina, Satu, Terhi</w:t>
            </w:r>
          </w:p>
        </w:tc>
      </w:tr>
      <w:tr w:rsidR="06EDC4D3" w:rsidTr="06EDC4D3" w14:paraId="0D0C8094">
        <w:trPr>
          <w:trHeight w:val="300"/>
        </w:trPr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175D3B3A" w14:textId="46747BD5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Poissa (ja miten tieto välitetään)</w:t>
            </w:r>
          </w:p>
        </w:tc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0151596A" w14:textId="138CB78C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</w:t>
            </w:r>
          </w:p>
        </w:tc>
      </w:tr>
      <w:tr w:rsidR="06EDC4D3" w:rsidTr="06EDC4D3" w14:paraId="511924D2">
        <w:trPr>
          <w:trHeight w:val="300"/>
        </w:trPr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3DB187D5" w14:textId="72D02A8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Sprintti / viikko (esim. Sprint 2)</w:t>
            </w:r>
          </w:p>
        </w:tc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70AF881D" w14:textId="2F6B367B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Sprintti </w:t>
            </w:r>
            <w:r w:rsidRPr="06EDC4D3" w:rsidR="7951C6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3</w:t>
            </w:r>
          </w:p>
        </w:tc>
      </w:tr>
    </w:tbl>
    <w:p w:rsidR="7B129F32" w:rsidP="06EDC4D3" w:rsidRDefault="7B129F32" w14:paraId="226FC14A" w14:textId="67AE156B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B129F32" w:rsidP="06EDC4D3" w:rsidRDefault="7B129F32" w14:paraId="4F45FD85" w14:textId="624D4B22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6EDC4D3" w:rsidR="17A76E3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1) Tilannekierros (Scrum-tyyli)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490"/>
        <w:gridCol w:w="2490"/>
        <w:gridCol w:w="2490"/>
        <w:gridCol w:w="2490"/>
      </w:tblGrid>
      <w:tr w:rsidR="06EDC4D3" w:rsidTr="06EDC4D3" w14:paraId="53A61F89">
        <w:trPr>
          <w:trHeight w:val="690"/>
        </w:trPr>
        <w:tc>
          <w:tcPr>
            <w:tcW w:w="249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3828C383" w14:textId="01D091D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6EDC4D3" w:rsidR="06EDC4D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Nimi</w:t>
            </w:r>
          </w:p>
        </w:tc>
        <w:tc>
          <w:tcPr>
            <w:tcW w:w="249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0BFDB924" w14:textId="03C5B43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6EDC4D3" w:rsidR="06EDC4D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Mitä tein edellisen palaverin jälkeen?</w:t>
            </w:r>
          </w:p>
        </w:tc>
        <w:tc>
          <w:tcPr>
            <w:tcW w:w="249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358A8E7C" w14:textId="328D9BE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6EDC4D3" w:rsidR="06EDC4D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Mitä teen seuraavaksi?</w:t>
            </w:r>
          </w:p>
        </w:tc>
        <w:tc>
          <w:tcPr>
            <w:tcW w:w="249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18DDD496" w14:textId="108CAB5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6EDC4D3" w:rsidR="06EDC4D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Esteet / riskit</w:t>
            </w:r>
          </w:p>
        </w:tc>
      </w:tr>
      <w:tr w:rsidR="06EDC4D3" w:rsidTr="06EDC4D3" w14:paraId="2F14F142">
        <w:trPr>
          <w:trHeight w:val="300"/>
        </w:trPr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4794FE23" w14:textId="419F355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Terhi</w:t>
            </w: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06AF1E1C" w14:textId="566CB217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Pisteiden lasku, sijainti  </w:t>
            </w: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7A69255D" w14:textId="2ED0F1F9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Pelin </w:t>
            </w: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tallennus</w:t>
            </w: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, </w:t>
            </w: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sijaintitietojen</w:t>
            </w: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tallennus</w:t>
            </w: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, </w:t>
            </w: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pisteiden</w:t>
            </w: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tallennus</w:t>
            </w: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, </w:t>
            </w: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lokaatiosta</w:t>
            </w: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ja pisteistä</w:t>
            </w: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kuvaajat</w:t>
            </w: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matikan</w:t>
            </w: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osuuteen</w:t>
            </w: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4825180C" w14:textId="2190C1F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06EDC4D3" w:rsidTr="06EDC4D3" w14:paraId="6BACE6DE">
        <w:trPr>
          <w:trHeight w:val="300"/>
        </w:trPr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59E2A57B" w14:textId="265A2F2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Atte</w:t>
            </w: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34019537" w14:textId="64DAF027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Auth0 </w:t>
            </w: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serveri</w:t>
            </w: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puoli</w:t>
            </w:r>
          </w:p>
          <w:p w:rsidR="06EDC4D3" w:rsidP="06EDC4D3" w:rsidRDefault="06EDC4D3" w14:paraId="7934BA89" w14:textId="5C86771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10E062C7" w14:textId="09A102A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BGG </w:t>
            </w: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api</w:t>
            </w: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(Haku </w:t>
            </w: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sovellukseen</w:t>
            </w: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)</w:t>
            </w: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, DB </w:t>
            </w: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migaraatio</w:t>
            </w: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4AF87291" w14:textId="3A6A3AD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06EDC4D3" w:rsidTr="06EDC4D3" w14:paraId="74F488BA">
        <w:trPr>
          <w:trHeight w:val="300"/>
        </w:trPr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749893C5" w14:textId="2F8AD4B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Janina</w:t>
            </w: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7CFEA157" w14:textId="2515C0E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Profiilisivu, oma pelikokoelma</w:t>
            </w:r>
          </w:p>
          <w:p w:rsidR="06EDC4D3" w:rsidP="06EDC4D3" w:rsidRDefault="06EDC4D3" w14:paraId="27EEC8B9" w14:textId="414C5D7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6F38A8B7" w14:textId="0EA6026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Profiilikuvat</w:t>
            </w: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, </w:t>
            </w: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autentikaation</w:t>
            </w: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lisääminen</w:t>
            </w: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profiilisivulle</w:t>
            </w: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ja </w:t>
            </w: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pelikokoelmaan</w:t>
            </w: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, </w:t>
            </w: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tilin</w:t>
            </w: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poisto</w:t>
            </w: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49E601D0" w14:textId="7F7F972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06EDC4D3" w:rsidTr="06EDC4D3" w14:paraId="68F43DD5">
        <w:trPr>
          <w:trHeight w:val="300"/>
        </w:trPr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57F3E68A" w14:textId="17C8C80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Satu</w:t>
            </w: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27D56B7C" w14:textId="01BB35A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Pelikerrat-sivu, kaverit-sivu</w:t>
            </w:r>
          </w:p>
          <w:p w:rsidR="06EDC4D3" w:rsidP="06EDC4D3" w:rsidRDefault="06EDC4D3" w14:paraId="4D3899A6" w14:textId="0C33D3D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5546673C" w14:textId="6455BD3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Pelikerroista</w:t>
            </w: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kuvaaja</w:t>
            </w: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matikkaan</w:t>
            </w: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notifikaatiot</w:t>
            </w: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40B94235" w14:textId="24B4C66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06EDC4D3" w:rsidTr="06EDC4D3" w14:paraId="79B7780B">
        <w:trPr>
          <w:trHeight w:val="300"/>
        </w:trPr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0FF4D79E" w14:textId="32BFCB8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621CFE42" w14:textId="405C528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44E0A142" w14:textId="58D7894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42D470F5" w14:textId="281F9F9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06EDC4D3" w:rsidTr="06EDC4D3" w14:paraId="696B49FA">
        <w:trPr>
          <w:trHeight w:val="300"/>
        </w:trPr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67EFC3F1" w14:textId="377DEE4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2FB539EE" w14:textId="30A3946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59ECACA4" w14:textId="2715245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79E94DA4" w14:textId="02A6AD9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</w:tbl>
    <w:p w:rsidR="7B129F32" w:rsidP="06EDC4D3" w:rsidRDefault="7B129F32" w14:paraId="3715EC6D" w14:textId="04B9D96A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B129F32" w:rsidP="06EDC4D3" w:rsidRDefault="7B129F32" w14:paraId="5FD1329F" w14:textId="347E6E40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6EDC4D3" w:rsidR="17A76E3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2) Päätökset ja sovitut asiat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315"/>
        <w:gridCol w:w="3315"/>
        <w:gridCol w:w="3315"/>
      </w:tblGrid>
      <w:tr w:rsidR="06EDC4D3" w:rsidTr="06EDC4D3" w14:paraId="1055390D">
        <w:trPr>
          <w:trHeight w:val="300"/>
        </w:trPr>
        <w:tc>
          <w:tcPr>
            <w:tcW w:w="3315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0F3B4186" w14:textId="4D0F628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6EDC4D3" w:rsidR="06EDC4D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Päätös / sopimus</w:t>
            </w:r>
          </w:p>
        </w:tc>
        <w:tc>
          <w:tcPr>
            <w:tcW w:w="3315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4AF6E10B" w14:textId="6F972B0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6EDC4D3" w:rsidR="06EDC4D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Perustelu (lyhyesti)</w:t>
            </w:r>
          </w:p>
        </w:tc>
        <w:tc>
          <w:tcPr>
            <w:tcW w:w="3315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53F6E7A1" w14:textId="1036A53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6EDC4D3" w:rsidR="06EDC4D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Vaikutus (mitä muuttuu)</w:t>
            </w:r>
          </w:p>
        </w:tc>
      </w:tr>
      <w:tr w:rsidR="06EDC4D3" w:rsidTr="06EDC4D3" w14:paraId="59A8F07E">
        <w:trPr>
          <w:trHeight w:val="300"/>
        </w:trPr>
        <w:tc>
          <w:tcPr>
            <w:tcW w:w="3315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57F759AB" w14:textId="3F9B370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3315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7E5AAA4A" w14:textId="713846D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3315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111877FF" w14:textId="46E8B40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06EDC4D3" w:rsidTr="06EDC4D3" w14:paraId="608807A3">
        <w:trPr>
          <w:trHeight w:val="300"/>
        </w:trPr>
        <w:tc>
          <w:tcPr>
            <w:tcW w:w="3315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0AC15731" w14:textId="0360EE0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3315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03142981" w14:textId="6BD08D2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3315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12A3FB74" w14:textId="0B7B938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06EDC4D3" w:rsidTr="06EDC4D3" w14:paraId="3F6C60A3">
        <w:trPr>
          <w:trHeight w:val="300"/>
        </w:trPr>
        <w:tc>
          <w:tcPr>
            <w:tcW w:w="3315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2AEC18CB" w14:textId="3554FE9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3315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64EB98C7" w14:textId="2A4C742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3315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1E994122" w14:textId="6ED040B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06EDC4D3" w:rsidTr="06EDC4D3" w14:paraId="6F1BAAA1">
        <w:trPr>
          <w:trHeight w:val="300"/>
        </w:trPr>
        <w:tc>
          <w:tcPr>
            <w:tcW w:w="3315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2CA91002" w14:textId="78AA3F6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3315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2C84F0A0" w14:textId="1A45FC7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3315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54B48BCA" w14:textId="7199B9C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</w:tbl>
    <w:p w:rsidR="7B129F32" w:rsidP="06EDC4D3" w:rsidRDefault="7B129F32" w14:paraId="718BCBEC" w14:textId="4F5D6848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B129F32" w:rsidP="06EDC4D3" w:rsidRDefault="7B129F32" w14:paraId="290AC91B" w14:textId="554E0135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6EDC4D3" w:rsidR="17A76E3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3) Toimenpiteet (Action items) – konkreettiset tehtävät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980"/>
        <w:gridCol w:w="1980"/>
        <w:gridCol w:w="1980"/>
        <w:gridCol w:w="1980"/>
        <w:gridCol w:w="1980"/>
      </w:tblGrid>
      <w:tr w:rsidR="06EDC4D3" w:rsidTr="06EDC4D3" w14:paraId="58641C3D">
        <w:trPr>
          <w:trHeight w:val="300"/>
        </w:trPr>
        <w:tc>
          <w:tcPr>
            <w:tcW w:w="198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0829FDD8" w14:textId="124D912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6EDC4D3" w:rsidR="06EDC4D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Tehtävä</w:t>
            </w:r>
          </w:p>
        </w:tc>
        <w:tc>
          <w:tcPr>
            <w:tcW w:w="198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606E2E7D" w14:textId="32EBBEE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6EDC4D3" w:rsidR="06EDC4D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Vastuuhenkilö</w:t>
            </w:r>
          </w:p>
        </w:tc>
        <w:tc>
          <w:tcPr>
            <w:tcW w:w="198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4463FDCA" w14:textId="09B45C0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6EDC4D3" w:rsidR="06EDC4D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Deadline</w:t>
            </w:r>
          </w:p>
        </w:tc>
        <w:tc>
          <w:tcPr>
            <w:tcW w:w="198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15C75334" w14:textId="10888D7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6EDC4D3" w:rsidR="06EDC4D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GitHub Projects -kortti (linkki tai otsikko)</w:t>
            </w:r>
          </w:p>
        </w:tc>
        <w:tc>
          <w:tcPr>
            <w:tcW w:w="198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43CF8F02" w14:textId="5A9EB2E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6EDC4D3" w:rsidR="06EDC4D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Valmis? (☐/☑)</w:t>
            </w:r>
          </w:p>
        </w:tc>
      </w:tr>
      <w:tr w:rsidR="06EDC4D3" w:rsidTr="06EDC4D3" w14:paraId="1B868849">
        <w:trPr>
          <w:trHeight w:val="300"/>
        </w:trPr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0781F667" w14:textId="4DF45B7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33940977" w14:textId="2C88EF5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26AC051D" w14:textId="0749378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44B654DA" w14:textId="1F2925D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32147A04" w14:textId="11107F6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☐</w:t>
            </w:r>
          </w:p>
        </w:tc>
      </w:tr>
      <w:tr w:rsidR="06EDC4D3" w:rsidTr="06EDC4D3" w14:paraId="55511F5B">
        <w:trPr>
          <w:trHeight w:val="300"/>
        </w:trPr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6F5A423D" w14:textId="435799B7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27A05426" w14:textId="2ECE4F6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741E0C4A" w14:textId="699868E7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540C26D3" w14:textId="6AE8261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56096DE9" w14:textId="67A6087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☐</w:t>
            </w:r>
          </w:p>
        </w:tc>
      </w:tr>
      <w:tr w:rsidR="06EDC4D3" w:rsidTr="06EDC4D3" w14:paraId="0204C615">
        <w:trPr>
          <w:trHeight w:val="300"/>
        </w:trPr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708E830A" w14:textId="566EB93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74F2C9D0" w14:textId="0F5AD5D7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14C10FF0" w14:textId="0E99A5D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4B7F6390" w14:textId="3D76712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69160B27" w14:textId="01A1DC5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☐</w:t>
            </w:r>
          </w:p>
        </w:tc>
      </w:tr>
      <w:tr w:rsidR="06EDC4D3" w:rsidTr="06EDC4D3" w14:paraId="385AC1F0">
        <w:trPr>
          <w:trHeight w:val="300"/>
        </w:trPr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43EEE4C8" w14:textId="3343817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0913662C" w14:textId="03BE72E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4D6C4C79" w14:textId="0793960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78677B12" w14:textId="1D693D0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2C1E18F6" w14:textId="400E56D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☐</w:t>
            </w:r>
          </w:p>
        </w:tc>
      </w:tr>
      <w:tr w:rsidR="06EDC4D3" w:rsidTr="06EDC4D3" w14:paraId="15817BDE">
        <w:trPr>
          <w:trHeight w:val="300"/>
        </w:trPr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200FC724" w14:textId="77F8A41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5014F36A" w14:textId="3042E50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59BD2942" w14:textId="5B3D328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25984D1E" w14:textId="12307D6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3DFB1F91" w14:textId="110CD9D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☐</w:t>
            </w:r>
          </w:p>
        </w:tc>
      </w:tr>
      <w:tr w:rsidR="06EDC4D3" w:rsidTr="06EDC4D3" w14:paraId="4662FA2D">
        <w:trPr>
          <w:trHeight w:val="300"/>
        </w:trPr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05B82423" w14:textId="01099F5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704264A4" w14:textId="4597EB2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3A60DC81" w14:textId="7C4B1DC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0C686FBB" w14:textId="12A461A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77397DCF" w14:textId="41D70497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☐</w:t>
            </w:r>
          </w:p>
        </w:tc>
      </w:tr>
    </w:tbl>
    <w:p w:rsidR="7B129F32" w:rsidP="06EDC4D3" w:rsidRDefault="7B129F32" w14:paraId="36989A75" w14:textId="3435DE95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B129F32" w:rsidP="06EDC4D3" w:rsidRDefault="7B129F32" w14:paraId="14E8F223" w14:textId="7CFD44F3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6EDC4D3" w:rsidR="17A76E3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4) Päivitykset GitHub Projectsissa / repossa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490"/>
        <w:gridCol w:w="2490"/>
        <w:gridCol w:w="2490"/>
        <w:gridCol w:w="2490"/>
      </w:tblGrid>
      <w:tr w:rsidR="06EDC4D3" w:rsidTr="06EDC4D3" w14:paraId="2A3F5C93">
        <w:trPr>
          <w:trHeight w:val="300"/>
        </w:trPr>
        <w:tc>
          <w:tcPr>
            <w:tcW w:w="249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2FCAECB9" w14:textId="2E705AB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6EDC4D3" w:rsidR="06EDC4D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Mitä päivitettiin?</w:t>
            </w:r>
          </w:p>
        </w:tc>
        <w:tc>
          <w:tcPr>
            <w:tcW w:w="249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7EC2D0FB" w14:textId="4C60D73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6EDC4D3" w:rsidR="06EDC4D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Missä? (sarake/board/branch)</w:t>
            </w:r>
          </w:p>
        </w:tc>
        <w:tc>
          <w:tcPr>
            <w:tcW w:w="249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76896A9F" w14:textId="4B507AA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6EDC4D3" w:rsidR="06EDC4D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Todiste (linkki/otsikko)</w:t>
            </w:r>
          </w:p>
        </w:tc>
        <w:tc>
          <w:tcPr>
            <w:tcW w:w="249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2689C225" w14:textId="58E2D29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6EDC4D3" w:rsidR="06EDC4D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Huom.</w:t>
            </w:r>
          </w:p>
        </w:tc>
      </w:tr>
      <w:tr w:rsidR="06EDC4D3" w:rsidTr="06EDC4D3" w14:paraId="25A1504C">
        <w:trPr>
          <w:trHeight w:val="300"/>
        </w:trPr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4DD36ECA" w14:textId="1DBBA1B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4A626C03" w14:textId="0D49C409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6E762C29" w14:textId="413FCD7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381B71DB" w14:textId="387FD04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06EDC4D3" w:rsidTr="06EDC4D3" w14:paraId="285F5A0D">
        <w:trPr>
          <w:trHeight w:val="300"/>
        </w:trPr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4495449B" w14:textId="626BA1D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687DFB67" w14:textId="2C2D430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4A5B0977" w14:textId="2BADB59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77136C5B" w14:textId="33F6E59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06EDC4D3" w:rsidTr="06EDC4D3" w14:paraId="470B7EBF">
        <w:trPr>
          <w:trHeight w:val="300"/>
        </w:trPr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536523B1" w14:textId="33896F5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5B8C2A2F" w14:textId="5FA48AD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7A8B23D4" w14:textId="62EC65F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310DACC3" w14:textId="39C16F36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06EDC4D3" w:rsidTr="06EDC4D3" w14:paraId="3121407C">
        <w:trPr>
          <w:trHeight w:val="300"/>
        </w:trPr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5F22EB4E" w14:textId="5A2DCCB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0E819B84" w14:textId="027103C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67D2D300" w14:textId="485156B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49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40201F42" w14:textId="4E726FB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</w:tbl>
    <w:p w:rsidR="7B129F32" w:rsidP="06EDC4D3" w:rsidRDefault="7B129F32" w14:paraId="19B62FE8" w14:textId="6B29A166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B129F32" w:rsidP="06EDC4D3" w:rsidRDefault="7B129F32" w14:paraId="6F5428BC" w14:textId="6B1CE284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6EDC4D3" w:rsidR="17A76E3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5) Parking lot (asiat jotka jäivät auki)</w:t>
      </w:r>
    </w:p>
    <w:p w:rsidR="7B129F32" w:rsidP="06EDC4D3" w:rsidRDefault="7B129F32" w14:paraId="546BD132" w14:textId="633F41CB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6EDC4D3" w:rsidR="17A76E3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•  </w:t>
      </w:r>
    </w:p>
    <w:p w:rsidR="7B129F32" w:rsidP="06EDC4D3" w:rsidRDefault="7B129F32" w14:paraId="5AFCAB52" w14:textId="785E58F0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6EDC4D3" w:rsidR="17A76E3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• </w:t>
      </w:r>
    </w:p>
    <w:p w:rsidR="7B129F32" w:rsidP="06EDC4D3" w:rsidRDefault="7B129F32" w14:paraId="166E8113" w14:textId="2967E6EB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6EDC4D3" w:rsidR="17A76E3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• </w:t>
      </w:r>
    </w:p>
    <w:p w:rsidR="7B129F32" w:rsidP="06EDC4D3" w:rsidRDefault="7B129F32" w14:paraId="65DF4CD4" w14:textId="3398F4EF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B129F32" w:rsidP="06EDC4D3" w:rsidRDefault="7B129F32" w14:paraId="508F1AE2" w14:textId="1A2DC281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6EDC4D3" w:rsidR="17A76E3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6) Seuraava palaveri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980"/>
        <w:gridCol w:w="4980"/>
      </w:tblGrid>
      <w:tr w:rsidR="06EDC4D3" w:rsidTr="06EDC4D3" w14:paraId="7A5A3563">
        <w:trPr>
          <w:trHeight w:val="300"/>
        </w:trPr>
        <w:tc>
          <w:tcPr>
            <w:tcW w:w="498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2712A754" w14:textId="3C157B3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6EDC4D3" w:rsidR="06EDC4D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Kohta</w:t>
            </w:r>
          </w:p>
        </w:tc>
        <w:tc>
          <w:tcPr>
            <w:tcW w:w="498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75A37ECC" w14:textId="4D782369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6EDC4D3" w:rsidR="06EDC4D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Täytettävä arvo</w:t>
            </w:r>
          </w:p>
        </w:tc>
      </w:tr>
      <w:tr w:rsidR="06EDC4D3" w:rsidTr="06EDC4D3" w14:paraId="2F2AAA0A">
        <w:trPr>
          <w:trHeight w:val="300"/>
        </w:trPr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3CE73071" w14:textId="6958642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Päivämäärä ja kellonaika</w:t>
            </w:r>
          </w:p>
        </w:tc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7B798AFC" w14:textId="7C898B4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</w:tr>
      <w:tr w:rsidR="06EDC4D3" w:rsidTr="06EDC4D3" w14:paraId="4A6301DD">
        <w:trPr>
          <w:trHeight w:val="300"/>
        </w:trPr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4204CC66" w14:textId="1D194D89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Tavoite (1 lause)</w:t>
            </w:r>
          </w:p>
        </w:tc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5AAFE8EE" w14:textId="62639185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06EDC4D3" w:rsidTr="06EDC4D3" w14:paraId="24E5C973">
        <w:trPr>
          <w:trHeight w:val="300"/>
        </w:trPr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78EEB8CB" w14:textId="4D0E701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6EDC4D3" w:rsidR="06EDC4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Ennakkotehtävät (kuka valmistautuu mihin)</w:t>
            </w:r>
          </w:p>
        </w:tc>
        <w:tc>
          <w:tcPr>
            <w:tcW w:w="4980" w:type="dxa"/>
            <w:tcMar>
              <w:left w:w="105" w:type="dxa"/>
              <w:right w:w="105" w:type="dxa"/>
            </w:tcMar>
            <w:vAlign w:val="top"/>
          </w:tcPr>
          <w:p w:rsidR="06EDC4D3" w:rsidP="06EDC4D3" w:rsidRDefault="06EDC4D3" w14:paraId="2D2EDC0D" w14:textId="1776FC2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</w:tbl>
    <w:p w:rsidR="7B129F32" w:rsidP="7B129F32" w:rsidRDefault="7B129F32" w14:paraId="1E9FB724" w14:textId="1C43327C">
      <w:pPr>
        <w:pStyle w:val="Normal"/>
      </w:pPr>
      <w:r w:rsidR="17A76E33">
        <w:rPr/>
        <w:t>--------------------------------------------------------------------------------------------------------------------------------------------------</w:t>
      </w:r>
    </w:p>
    <w:p w:rsidR="7B129F32" w:rsidP="7B129F32" w:rsidRDefault="7B129F32" w14:textId="0FE2FF31" w14:paraId="5CC0E254">
      <w:pPr>
        <w:pStyle w:val="Normal"/>
      </w:pPr>
    </w:p>
    <w:p w:rsidR="7B129F32" w:rsidP="7B129F32" w:rsidRDefault="7B129F32" w14:paraId="2F95DFEA" w14:textId="2E8BDAE2">
      <w:pPr>
        <w:pStyle w:val="Normal"/>
      </w:pPr>
    </w:p>
    <w:sectPr w:rsidRPr="0006063C" w:rsidR="00FC693F" w:rsidSect="00034616">
      <w:pgSz w:w="12240" w:h="15840" w:orient="portrait"/>
      <w:pgMar w:top="1020" w:right="1134" w:bottom="1020" w:left="1134" w:header="720" w:footer="720" w:gutter="0"/>
      <w:cols w:space="720"/>
      <w:docGrid w:linePitch="360"/>
      <w:headerReference w:type="default" r:id="R1bfe381d3ac84061"/>
      <w:footerReference w:type="default" r:id="R643b28e136e2497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20"/>
      <w:gridCol w:w="3320"/>
      <w:gridCol w:w="3320"/>
    </w:tblGrid>
    <w:tr w:rsidR="7B129F32" w:rsidTr="7B129F32" w14:paraId="0FF42759">
      <w:trPr>
        <w:trHeight w:val="300"/>
      </w:trPr>
      <w:tc>
        <w:tcPr>
          <w:tcW w:w="3320" w:type="dxa"/>
          <w:tcMar/>
        </w:tcPr>
        <w:p w:rsidR="7B129F32" w:rsidP="7B129F32" w:rsidRDefault="7B129F32" w14:paraId="57AE16D3" w14:textId="72F37B9B">
          <w:pPr>
            <w:pStyle w:val="Header"/>
            <w:bidi w:val="0"/>
            <w:ind w:left="-115"/>
            <w:jc w:val="left"/>
          </w:pPr>
        </w:p>
      </w:tc>
      <w:tc>
        <w:tcPr>
          <w:tcW w:w="3320" w:type="dxa"/>
          <w:tcMar/>
        </w:tcPr>
        <w:p w:rsidR="7B129F32" w:rsidP="7B129F32" w:rsidRDefault="7B129F32" w14:paraId="722C42A3" w14:textId="6479AB54">
          <w:pPr>
            <w:pStyle w:val="Header"/>
            <w:bidi w:val="0"/>
            <w:jc w:val="center"/>
          </w:pPr>
        </w:p>
      </w:tc>
      <w:tc>
        <w:tcPr>
          <w:tcW w:w="3320" w:type="dxa"/>
          <w:tcMar/>
        </w:tcPr>
        <w:p w:rsidR="7B129F32" w:rsidP="7B129F32" w:rsidRDefault="7B129F32" w14:paraId="4B0AF1C1" w14:textId="2FD7D052">
          <w:pPr>
            <w:pStyle w:val="Header"/>
            <w:bidi w:val="0"/>
            <w:ind w:right="-115"/>
            <w:jc w:val="right"/>
          </w:pPr>
        </w:p>
      </w:tc>
    </w:tr>
  </w:tbl>
  <w:p w:rsidR="7B129F32" w:rsidP="7B129F32" w:rsidRDefault="7B129F32" w14:paraId="1E32995E" w14:textId="30660BB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20"/>
      <w:gridCol w:w="3320"/>
      <w:gridCol w:w="3320"/>
    </w:tblGrid>
    <w:tr w:rsidR="7B129F32" w:rsidTr="7B129F32" w14:paraId="327650F1">
      <w:trPr>
        <w:trHeight w:val="300"/>
      </w:trPr>
      <w:tc>
        <w:tcPr>
          <w:tcW w:w="3320" w:type="dxa"/>
          <w:tcMar/>
        </w:tcPr>
        <w:p w:rsidR="7B129F32" w:rsidP="7B129F32" w:rsidRDefault="7B129F32" w14:paraId="173AB625" w14:textId="5C3BE345">
          <w:pPr>
            <w:pStyle w:val="Header"/>
            <w:bidi w:val="0"/>
            <w:ind w:left="-115"/>
            <w:jc w:val="left"/>
          </w:pPr>
        </w:p>
      </w:tc>
      <w:tc>
        <w:tcPr>
          <w:tcW w:w="3320" w:type="dxa"/>
          <w:tcMar/>
        </w:tcPr>
        <w:p w:rsidR="7B129F32" w:rsidP="7B129F32" w:rsidRDefault="7B129F32" w14:paraId="754F76C4" w14:textId="15896350">
          <w:pPr>
            <w:pStyle w:val="Header"/>
            <w:bidi w:val="0"/>
            <w:jc w:val="center"/>
          </w:pPr>
        </w:p>
      </w:tc>
      <w:tc>
        <w:tcPr>
          <w:tcW w:w="3320" w:type="dxa"/>
          <w:tcMar/>
        </w:tcPr>
        <w:p w:rsidR="7B129F32" w:rsidP="7B129F32" w:rsidRDefault="7B129F32" w14:paraId="3E9678AD" w14:textId="1C5E5BD9">
          <w:pPr>
            <w:pStyle w:val="Header"/>
            <w:bidi w:val="0"/>
            <w:ind w:right="-115"/>
            <w:jc w:val="right"/>
          </w:pPr>
        </w:p>
      </w:tc>
    </w:tr>
  </w:tbl>
  <w:p w:rsidR="7B129F32" w:rsidP="7B129F32" w:rsidRDefault="7B129F32" w14:paraId="2EC9A3C3" w14:textId="7C8C4DC2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64F4"/>
    <w:rsid w:val="0015074B"/>
    <w:rsid w:val="0029639D"/>
    <w:rsid w:val="00326F90"/>
    <w:rsid w:val="00AA1D8D"/>
    <w:rsid w:val="00B47730"/>
    <w:rsid w:val="00CB0664"/>
    <w:rsid w:val="00E762C4"/>
    <w:rsid w:val="00FC693F"/>
    <w:rsid w:val="0222419B"/>
    <w:rsid w:val="02D401FA"/>
    <w:rsid w:val="03118BD5"/>
    <w:rsid w:val="031A3420"/>
    <w:rsid w:val="03E17A2C"/>
    <w:rsid w:val="044D367C"/>
    <w:rsid w:val="0616237A"/>
    <w:rsid w:val="0616237A"/>
    <w:rsid w:val="067846ED"/>
    <w:rsid w:val="06805848"/>
    <w:rsid w:val="06EDC4D3"/>
    <w:rsid w:val="07956B65"/>
    <w:rsid w:val="08E0D60F"/>
    <w:rsid w:val="08E0D60F"/>
    <w:rsid w:val="08F6DE43"/>
    <w:rsid w:val="08F6DE43"/>
    <w:rsid w:val="0B4743F2"/>
    <w:rsid w:val="0B535481"/>
    <w:rsid w:val="0C94FE31"/>
    <w:rsid w:val="0D20C040"/>
    <w:rsid w:val="0E1455EB"/>
    <w:rsid w:val="0E15DAC8"/>
    <w:rsid w:val="0E9F05F7"/>
    <w:rsid w:val="0E9F05F7"/>
    <w:rsid w:val="0EA09D56"/>
    <w:rsid w:val="0ED0805E"/>
    <w:rsid w:val="0F098AAC"/>
    <w:rsid w:val="10979E6A"/>
    <w:rsid w:val="10D7838C"/>
    <w:rsid w:val="115A95A8"/>
    <w:rsid w:val="11CAB8E4"/>
    <w:rsid w:val="12CADC02"/>
    <w:rsid w:val="134CFF4B"/>
    <w:rsid w:val="14960668"/>
    <w:rsid w:val="1533E863"/>
    <w:rsid w:val="15D0FA2A"/>
    <w:rsid w:val="15D0FA2A"/>
    <w:rsid w:val="163B295D"/>
    <w:rsid w:val="16FCB768"/>
    <w:rsid w:val="17A76E33"/>
    <w:rsid w:val="17D04A43"/>
    <w:rsid w:val="1804B595"/>
    <w:rsid w:val="185F583B"/>
    <w:rsid w:val="185F583B"/>
    <w:rsid w:val="18CB7ECD"/>
    <w:rsid w:val="18F8D801"/>
    <w:rsid w:val="190607B2"/>
    <w:rsid w:val="1ACC7AD3"/>
    <w:rsid w:val="1B1795C0"/>
    <w:rsid w:val="1B23AC27"/>
    <w:rsid w:val="1BCB8F3A"/>
    <w:rsid w:val="1CB0D3EE"/>
    <w:rsid w:val="1D0AA6B4"/>
    <w:rsid w:val="1E15EA16"/>
    <w:rsid w:val="1E598F5D"/>
    <w:rsid w:val="1F1694F0"/>
    <w:rsid w:val="1F689DD1"/>
    <w:rsid w:val="215AE092"/>
    <w:rsid w:val="21EF40B1"/>
    <w:rsid w:val="22348789"/>
    <w:rsid w:val="226093AE"/>
    <w:rsid w:val="247EAF39"/>
    <w:rsid w:val="24DEC7C7"/>
    <w:rsid w:val="24E97072"/>
    <w:rsid w:val="25228474"/>
    <w:rsid w:val="25F83DC8"/>
    <w:rsid w:val="28EADFA4"/>
    <w:rsid w:val="29DCE8EE"/>
    <w:rsid w:val="2A80C758"/>
    <w:rsid w:val="2B109098"/>
    <w:rsid w:val="2BF549D5"/>
    <w:rsid w:val="2C9DC58F"/>
    <w:rsid w:val="2D465BE4"/>
    <w:rsid w:val="2D5C0F32"/>
    <w:rsid w:val="2DEC034A"/>
    <w:rsid w:val="2FCCA756"/>
    <w:rsid w:val="2FDACF5D"/>
    <w:rsid w:val="34AA92EC"/>
    <w:rsid w:val="34E3A91A"/>
    <w:rsid w:val="3521F180"/>
    <w:rsid w:val="36312C14"/>
    <w:rsid w:val="36C179F8"/>
    <w:rsid w:val="36C179F8"/>
    <w:rsid w:val="36ED5F66"/>
    <w:rsid w:val="37CAA1D4"/>
    <w:rsid w:val="3916F522"/>
    <w:rsid w:val="3BAC2C84"/>
    <w:rsid w:val="3BFFA033"/>
    <w:rsid w:val="3C24FDA1"/>
    <w:rsid w:val="3D0EEE7F"/>
    <w:rsid w:val="3D4C4CA1"/>
    <w:rsid w:val="3D80C99D"/>
    <w:rsid w:val="3D80C99D"/>
    <w:rsid w:val="3E17095D"/>
    <w:rsid w:val="4058217F"/>
    <w:rsid w:val="41D320A8"/>
    <w:rsid w:val="42935F34"/>
    <w:rsid w:val="436B3CB0"/>
    <w:rsid w:val="43BF81C7"/>
    <w:rsid w:val="43CE057F"/>
    <w:rsid w:val="4527618F"/>
    <w:rsid w:val="456BCDEE"/>
    <w:rsid w:val="464AFFF4"/>
    <w:rsid w:val="46BF5ECC"/>
    <w:rsid w:val="47867667"/>
    <w:rsid w:val="47B9857B"/>
    <w:rsid w:val="48379707"/>
    <w:rsid w:val="48D70A27"/>
    <w:rsid w:val="4C3AE77F"/>
    <w:rsid w:val="4C3CF75B"/>
    <w:rsid w:val="4C8511FE"/>
    <w:rsid w:val="4F48DC9B"/>
    <w:rsid w:val="5046BDE1"/>
    <w:rsid w:val="5103E644"/>
    <w:rsid w:val="5103E644"/>
    <w:rsid w:val="51290A4C"/>
    <w:rsid w:val="51638F4E"/>
    <w:rsid w:val="5219AC47"/>
    <w:rsid w:val="5219AC47"/>
    <w:rsid w:val="530BC954"/>
    <w:rsid w:val="5339CA85"/>
    <w:rsid w:val="54BBBEB7"/>
    <w:rsid w:val="569150A6"/>
    <w:rsid w:val="572B4756"/>
    <w:rsid w:val="58DB7DB1"/>
    <w:rsid w:val="598C0225"/>
    <w:rsid w:val="599125DF"/>
    <w:rsid w:val="5A2E7D46"/>
    <w:rsid w:val="5A2E7D46"/>
    <w:rsid w:val="5ABF3A03"/>
    <w:rsid w:val="5B31AB8D"/>
    <w:rsid w:val="5B5909CC"/>
    <w:rsid w:val="5C2CB1DC"/>
    <w:rsid w:val="5D5A9933"/>
    <w:rsid w:val="5D5A9933"/>
    <w:rsid w:val="5D70E9AB"/>
    <w:rsid w:val="5E24D49F"/>
    <w:rsid w:val="5F843B45"/>
    <w:rsid w:val="5FBED389"/>
    <w:rsid w:val="6139071F"/>
    <w:rsid w:val="6176D9FE"/>
    <w:rsid w:val="61B725EF"/>
    <w:rsid w:val="61B725EF"/>
    <w:rsid w:val="633BF83A"/>
    <w:rsid w:val="64622F0B"/>
    <w:rsid w:val="65798D09"/>
    <w:rsid w:val="65EDEAE6"/>
    <w:rsid w:val="6666AFE0"/>
    <w:rsid w:val="669ADF4A"/>
    <w:rsid w:val="67835D6F"/>
    <w:rsid w:val="67835D6F"/>
    <w:rsid w:val="68587434"/>
    <w:rsid w:val="6965CFCF"/>
    <w:rsid w:val="6965CFCF"/>
    <w:rsid w:val="69BA931B"/>
    <w:rsid w:val="69EE9BDE"/>
    <w:rsid w:val="6A91F54B"/>
    <w:rsid w:val="6AFA7AFC"/>
    <w:rsid w:val="6B2A3ABF"/>
    <w:rsid w:val="6CE17EBF"/>
    <w:rsid w:val="6D034693"/>
    <w:rsid w:val="6D431E5C"/>
    <w:rsid w:val="6DF62176"/>
    <w:rsid w:val="6F881D1B"/>
    <w:rsid w:val="70C04CA9"/>
    <w:rsid w:val="71171D12"/>
    <w:rsid w:val="715C0516"/>
    <w:rsid w:val="71D02441"/>
    <w:rsid w:val="725834F0"/>
    <w:rsid w:val="72A73F85"/>
    <w:rsid w:val="74864A02"/>
    <w:rsid w:val="75467E57"/>
    <w:rsid w:val="768A2996"/>
    <w:rsid w:val="76A682A7"/>
    <w:rsid w:val="77A6AC24"/>
    <w:rsid w:val="77CDB60A"/>
    <w:rsid w:val="7928DA04"/>
    <w:rsid w:val="7951C659"/>
    <w:rsid w:val="798D2C8A"/>
    <w:rsid w:val="7AFFB070"/>
    <w:rsid w:val="7B0EAD2D"/>
    <w:rsid w:val="7B0EAD2D"/>
    <w:rsid w:val="7B129F32"/>
    <w:rsid w:val="7EF521FA"/>
    <w:rsid w:val="7EF67BB9"/>
    <w:rsid w:val="7F670DC9"/>
    <w:rsid w:val="7F782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0A4DD8D4-DF2A-42ED-846F-25E379BB2B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5B31AB8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yperlink" Target="https://github.com/Mobiilikehitysprojekti-R21/GameKnight" TargetMode="External" Id="R3b7298f794244c59" /><Relationship Type="http://schemas.openxmlformats.org/officeDocument/2006/relationships/hyperlink" Target="https://github.com/Mobiilikehitysprojekti-R21/GameKnight-server" TargetMode="External" Id="Rcb01fad4ccc84fc4" /><Relationship Type="http://schemas.openxmlformats.org/officeDocument/2006/relationships/hyperlink" Target="https://github.com/orgs/Mobiilikehitysprojekti-R21/projects/2" TargetMode="External" Id="R91d5ef62691b4492" /><Relationship Type="http://schemas.openxmlformats.org/officeDocument/2006/relationships/header" Target="header.xml" Id="R1bfe381d3ac84061" /><Relationship Type="http://schemas.openxmlformats.org/officeDocument/2006/relationships/footer" Target="footer.xml" Id="R643b28e136e2497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Satu Palviainen</lastModifiedBy>
  <revision>7</revision>
  <dcterms:created xsi:type="dcterms:W3CDTF">2013-12-23T23:15:00.0000000Z</dcterms:created>
  <dcterms:modified xsi:type="dcterms:W3CDTF">2026-02-12T16:34:09.8433297Z</dcterms:modified>
  <category/>
</coreProperties>
</file>